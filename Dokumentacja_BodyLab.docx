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9F723" w14:textId="7B6FD61A" w:rsidR="001553FF" w:rsidRPr="00282B11" w:rsidRDefault="00000000">
      <w:pPr>
        <w:pStyle w:val="Title"/>
        <w:jc w:val="center"/>
        <w:rPr>
          <w:lang w:val="pl-PL"/>
        </w:rPr>
      </w:pPr>
      <w:r w:rsidRPr="00282B11">
        <w:rPr>
          <w:b/>
          <w:sz w:val="48"/>
          <w:lang w:val="pl-PL"/>
        </w:rPr>
        <w:t>DOKUMENTACJA PROJEKTOWA</w:t>
      </w:r>
    </w:p>
    <w:p w14:paraId="715AC230" w14:textId="01D96FCE" w:rsidR="001553FF" w:rsidRDefault="00000000">
      <w:pPr>
        <w:jc w:val="center"/>
        <w:rPr>
          <w:b/>
          <w:sz w:val="36"/>
          <w:lang w:val="pl-PL"/>
        </w:rPr>
      </w:pPr>
      <w:r w:rsidRPr="00282B11">
        <w:rPr>
          <w:b/>
          <w:sz w:val="36"/>
          <w:lang w:val="pl-PL"/>
        </w:rPr>
        <w:t>System Zarządzania Treningami Siłowymi</w:t>
      </w:r>
    </w:p>
    <w:p w14:paraId="0DFDD4C5" w14:textId="41A9983C" w:rsidR="007B3BE8" w:rsidRPr="00282B11" w:rsidRDefault="007B3BE8">
      <w:pPr>
        <w:jc w:val="center"/>
        <w:rPr>
          <w:lang w:val="pl-PL"/>
        </w:rPr>
      </w:pPr>
      <w:proofErr w:type="spellStart"/>
      <w:r>
        <w:rPr>
          <w:b/>
          <w:sz w:val="36"/>
          <w:lang w:val="pl-PL"/>
        </w:rPr>
        <w:t>BodyLab</w:t>
      </w:r>
      <w:proofErr w:type="spellEnd"/>
    </w:p>
    <w:p w14:paraId="41D89636" w14:textId="4DEA8830" w:rsidR="001553FF" w:rsidRPr="00282B11" w:rsidRDefault="001553FF">
      <w:pPr>
        <w:rPr>
          <w:lang w:val="pl-PL"/>
        </w:rPr>
      </w:pPr>
    </w:p>
    <w:p w14:paraId="2D076950" w14:textId="03A03A03" w:rsidR="001553FF" w:rsidRPr="00282B11" w:rsidRDefault="001553FF">
      <w:pPr>
        <w:rPr>
          <w:lang w:val="pl-PL"/>
        </w:rPr>
      </w:pPr>
    </w:p>
    <w:p w14:paraId="105FF7C9" w14:textId="780BD855" w:rsidR="001553FF" w:rsidRDefault="00000000" w:rsidP="00D22F65">
      <w:pPr>
        <w:jc w:val="center"/>
        <w:rPr>
          <w:sz w:val="24"/>
          <w:lang w:val="pl-PL"/>
        </w:rPr>
      </w:pPr>
      <w:bookmarkStart w:id="0" w:name="_Hlk212795188"/>
      <w:r w:rsidRPr="00282B11">
        <w:rPr>
          <w:sz w:val="24"/>
          <w:lang w:val="pl-PL"/>
        </w:rPr>
        <w:t xml:space="preserve">Aplikacja webowa </w:t>
      </w:r>
      <w:bookmarkEnd w:id="0"/>
      <w:r w:rsidRPr="00282B11">
        <w:rPr>
          <w:sz w:val="24"/>
          <w:lang w:val="pl-PL"/>
        </w:rPr>
        <w:t>do śledzenia postępów treningowych</w:t>
      </w:r>
      <w:r w:rsidRPr="00282B11">
        <w:rPr>
          <w:sz w:val="24"/>
          <w:lang w:val="pl-PL"/>
        </w:rPr>
        <w:br/>
      </w:r>
      <w:proofErr w:type="spellStart"/>
      <w:r w:rsidRPr="00282B11">
        <w:rPr>
          <w:sz w:val="24"/>
          <w:lang w:val="pl-PL"/>
        </w:rPr>
        <w:t>Python</w:t>
      </w:r>
      <w:proofErr w:type="spellEnd"/>
      <w:r w:rsidRPr="00282B11">
        <w:rPr>
          <w:sz w:val="24"/>
          <w:lang w:val="pl-PL"/>
        </w:rPr>
        <w:t xml:space="preserve"> </w:t>
      </w:r>
      <w:proofErr w:type="spellStart"/>
      <w:r w:rsidRPr="00282B11">
        <w:rPr>
          <w:sz w:val="24"/>
          <w:lang w:val="pl-PL"/>
        </w:rPr>
        <w:t>Flask</w:t>
      </w:r>
      <w:proofErr w:type="spellEnd"/>
      <w:r w:rsidRPr="00282B11">
        <w:rPr>
          <w:sz w:val="24"/>
          <w:lang w:val="pl-PL"/>
        </w:rPr>
        <w:br/>
      </w:r>
    </w:p>
    <w:p w14:paraId="6BE069C2" w14:textId="017F9CAB" w:rsidR="00D22F65" w:rsidRDefault="00D22F65" w:rsidP="00D22F65">
      <w:pPr>
        <w:jc w:val="center"/>
        <w:rPr>
          <w:sz w:val="24"/>
          <w:lang w:val="pl-PL"/>
        </w:rPr>
      </w:pPr>
    </w:p>
    <w:p w14:paraId="6DD336FA" w14:textId="18756FC2" w:rsidR="00D22F65" w:rsidRDefault="00D22F65" w:rsidP="00D22F65">
      <w:pPr>
        <w:jc w:val="center"/>
        <w:rPr>
          <w:sz w:val="24"/>
          <w:lang w:val="pl-PL"/>
        </w:rPr>
      </w:pPr>
      <w:r w:rsidRPr="00D22F65">
        <w:rPr>
          <w:rFonts w:ascii="Calibri" w:hAnsi="Calibri" w:cs="Calibri"/>
          <w:b/>
          <w:bCs/>
          <w:noProof/>
          <w:color w:val="000000"/>
          <w:bdr w:val="none" w:sz="0" w:space="0" w:color="auto" w:frame="1"/>
        </w:rPr>
        <w:drawing>
          <wp:anchor distT="0" distB="0" distL="114300" distR="114300" simplePos="0" relativeHeight="251673088" behindDoc="0" locked="0" layoutInCell="1" allowOverlap="1" wp14:anchorId="2939CBEF" wp14:editId="6A6B294D">
            <wp:simplePos x="0" y="0"/>
            <wp:positionH relativeFrom="column">
              <wp:posOffset>1733981</wp:posOffset>
            </wp:positionH>
            <wp:positionV relativeFrom="paragraph">
              <wp:posOffset>508297</wp:posOffset>
            </wp:positionV>
            <wp:extent cx="2148205" cy="2148205"/>
            <wp:effectExtent l="0" t="0" r="4445" b="4445"/>
            <wp:wrapTopAndBottom/>
            <wp:docPr id="1068922952" name="Picture 11" descr="A red circle with a white eag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2952" name="Picture 11" descr="A red circle with a white eagle and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8205" cy="2148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164F45" w14:textId="430E58E7" w:rsidR="00D22F65" w:rsidRDefault="00D22F65" w:rsidP="00D22F65">
      <w:pPr>
        <w:jc w:val="center"/>
        <w:rPr>
          <w:sz w:val="24"/>
          <w:lang w:val="pl-PL"/>
        </w:rPr>
      </w:pPr>
    </w:p>
    <w:p w14:paraId="5B96CB71" w14:textId="482E9C9B" w:rsidR="00D22F65" w:rsidRDefault="00D22F65" w:rsidP="00D22F65">
      <w:pPr>
        <w:rPr>
          <w:sz w:val="24"/>
          <w:lang w:val="pl-PL"/>
        </w:rPr>
      </w:pPr>
    </w:p>
    <w:p w14:paraId="177E5341" w14:textId="1B65D17D" w:rsidR="00D22F65" w:rsidRDefault="00D22F65" w:rsidP="00D22F65">
      <w:pPr>
        <w:jc w:val="center"/>
        <w:rPr>
          <w:sz w:val="24"/>
          <w:lang w:val="pl-PL"/>
        </w:rPr>
      </w:pPr>
    </w:p>
    <w:p w14:paraId="0AE132B0" w14:textId="77777777" w:rsidR="00D22F65" w:rsidRPr="00D22F65" w:rsidRDefault="00D22F65" w:rsidP="00D22F65">
      <w:pPr>
        <w:jc w:val="center"/>
        <w:rPr>
          <w:sz w:val="24"/>
          <w:lang w:val="pl-PL"/>
        </w:rPr>
      </w:pPr>
    </w:p>
    <w:p w14:paraId="31FDD594" w14:textId="5EE21679" w:rsidR="00D22F65" w:rsidRDefault="00D22F65" w:rsidP="00D22F65">
      <w:pPr>
        <w:jc w:val="center"/>
        <w:rPr>
          <w:b/>
          <w:bCs/>
          <w:lang w:val="pl-PL"/>
        </w:rPr>
      </w:pPr>
      <w:r w:rsidRPr="00D22F65">
        <w:rPr>
          <w:b/>
          <w:bCs/>
          <w:lang w:val="pl-PL"/>
        </w:rPr>
        <w:t xml:space="preserve">Autorzy: </w:t>
      </w:r>
    </w:p>
    <w:p w14:paraId="7DBED94F" w14:textId="69DF2DD4" w:rsidR="00D22F65" w:rsidRPr="00D22F65" w:rsidRDefault="00D22F65" w:rsidP="00D22F65">
      <w:pPr>
        <w:jc w:val="center"/>
        <w:rPr>
          <w:b/>
          <w:bCs/>
          <w:lang w:val="pl-PL"/>
        </w:rPr>
      </w:pPr>
      <w:proofErr w:type="spellStart"/>
      <w:r w:rsidRPr="00D22F65">
        <w:rPr>
          <w:b/>
          <w:bCs/>
          <w:lang w:val="pl-PL"/>
        </w:rPr>
        <w:t>Durtan</w:t>
      </w:r>
      <w:proofErr w:type="spellEnd"/>
      <w:r w:rsidRPr="00D22F65">
        <w:rPr>
          <w:b/>
          <w:bCs/>
          <w:lang w:val="pl-PL"/>
        </w:rPr>
        <w:t xml:space="preserve"> Wiktoria, Dziuba </w:t>
      </w:r>
      <w:proofErr w:type="spellStart"/>
      <w:r w:rsidRPr="00D22F65">
        <w:rPr>
          <w:b/>
          <w:bCs/>
          <w:lang w:val="pl-PL"/>
        </w:rPr>
        <w:t>Arina</w:t>
      </w:r>
      <w:proofErr w:type="spellEnd"/>
      <w:r w:rsidRPr="00D22F65">
        <w:rPr>
          <w:b/>
          <w:bCs/>
          <w:lang w:val="pl-PL"/>
        </w:rPr>
        <w:t>, Iwanowska Laura</w:t>
      </w:r>
      <w:r w:rsidRPr="00D22F65">
        <w:rPr>
          <w:b/>
          <w:bCs/>
          <w:lang w:val="pl-PL"/>
        </w:rPr>
        <w:br w:type="page"/>
      </w:r>
    </w:p>
    <w:p w14:paraId="51632042" w14:textId="77777777" w:rsidR="001553FF" w:rsidRPr="00D22F65" w:rsidRDefault="00000000">
      <w:pPr>
        <w:pStyle w:val="Heading1"/>
        <w:rPr>
          <w:lang w:val="pl-PL"/>
        </w:rPr>
      </w:pPr>
      <w:r w:rsidRPr="00D22F65">
        <w:rPr>
          <w:lang w:val="pl-PL"/>
        </w:rPr>
        <w:lastRenderedPageBreak/>
        <w:t>Spis treści</w:t>
      </w:r>
    </w:p>
    <w:p w14:paraId="62D963F5" w14:textId="77777777" w:rsidR="001553FF" w:rsidRDefault="00000000">
      <w:pPr>
        <w:pStyle w:val="ListNumber"/>
      </w:pPr>
      <w:r>
        <w:t xml:space="preserve">1. </w:t>
      </w:r>
      <w:proofErr w:type="spellStart"/>
      <w:r>
        <w:t>Treść</w:t>
      </w:r>
      <w:proofErr w:type="spellEnd"/>
      <w:r>
        <w:t xml:space="preserve"> </w:t>
      </w:r>
      <w:proofErr w:type="spellStart"/>
      <w:r>
        <w:t>zadania</w:t>
      </w:r>
      <w:proofErr w:type="spellEnd"/>
      <w:r>
        <w:t xml:space="preserve"> </w:t>
      </w:r>
      <w:proofErr w:type="spellStart"/>
      <w:r>
        <w:t>projektowego</w:t>
      </w:r>
      <w:proofErr w:type="spellEnd"/>
    </w:p>
    <w:p w14:paraId="48DCA1FE" w14:textId="77777777" w:rsidR="001553FF" w:rsidRPr="00282B11" w:rsidRDefault="00000000">
      <w:pPr>
        <w:pStyle w:val="ListNumber"/>
        <w:rPr>
          <w:lang w:val="pl-PL"/>
        </w:rPr>
      </w:pPr>
      <w:r w:rsidRPr="00282B11">
        <w:rPr>
          <w:lang w:val="pl-PL"/>
        </w:rPr>
        <w:t>2. Cel budowania systemu, zakres systemu, przewidywalne korzyści</w:t>
      </w:r>
    </w:p>
    <w:p w14:paraId="533F6E01" w14:textId="77777777" w:rsidR="001553FF" w:rsidRDefault="00000000">
      <w:pPr>
        <w:pStyle w:val="ListBullet"/>
      </w:pPr>
      <w:r w:rsidRPr="00282B11">
        <w:rPr>
          <w:lang w:val="pl-PL"/>
        </w:rPr>
        <w:t xml:space="preserve">   </w:t>
      </w:r>
      <w:r>
        <w:t>2.1. Cele budowania systemu</w:t>
      </w:r>
    </w:p>
    <w:p w14:paraId="436C094F" w14:textId="77777777" w:rsidR="001553FF" w:rsidRDefault="00000000">
      <w:pPr>
        <w:pStyle w:val="ListBullet"/>
      </w:pPr>
      <w:r>
        <w:t xml:space="preserve">   2.2. Zakres systemu</w:t>
      </w:r>
    </w:p>
    <w:p w14:paraId="22ADF996" w14:textId="77777777" w:rsidR="001553FF" w:rsidRDefault="00000000">
      <w:pPr>
        <w:pStyle w:val="ListBullet"/>
      </w:pPr>
      <w:r>
        <w:t xml:space="preserve">   2.3. Przewidywane mierzalne korzyści</w:t>
      </w:r>
    </w:p>
    <w:p w14:paraId="074CB9D3" w14:textId="77777777" w:rsidR="001553FF" w:rsidRDefault="00000000">
      <w:pPr>
        <w:pStyle w:val="ListBullet"/>
      </w:pPr>
      <w:r>
        <w:t xml:space="preserve">   2.4. Przewidywane niemierzalne korzyści</w:t>
      </w:r>
    </w:p>
    <w:p w14:paraId="25818E53" w14:textId="77777777" w:rsidR="001553FF" w:rsidRDefault="00000000">
      <w:pPr>
        <w:pStyle w:val="ListNumber"/>
      </w:pPr>
      <w:r>
        <w:t>3. Perspektywa wariantów użycia systemu</w:t>
      </w:r>
    </w:p>
    <w:p w14:paraId="763DC23E" w14:textId="77777777" w:rsidR="001553FF" w:rsidRDefault="00000000">
      <w:pPr>
        <w:pStyle w:val="ListBullet"/>
      </w:pPr>
      <w:r>
        <w:t xml:space="preserve">   3.1. Diagram wariantów użycia systemu</w:t>
      </w:r>
    </w:p>
    <w:p w14:paraId="3A51B84A" w14:textId="77777777" w:rsidR="001553FF" w:rsidRDefault="00000000">
      <w:pPr>
        <w:pStyle w:val="ListBullet"/>
      </w:pPr>
      <w:r>
        <w:t xml:space="preserve">   3.2. Opisy tekstowe wszystkich aktorów</w:t>
      </w:r>
    </w:p>
    <w:p w14:paraId="6C17BAC8" w14:textId="77777777" w:rsidR="001553FF" w:rsidRDefault="00000000">
      <w:pPr>
        <w:pStyle w:val="ListBullet"/>
      </w:pPr>
      <w:r>
        <w:t xml:space="preserve">   3.3. Opisy tekstowe wszystkich wariantów użycia</w:t>
      </w:r>
    </w:p>
    <w:p w14:paraId="65658AEE" w14:textId="77777777" w:rsidR="001553FF" w:rsidRDefault="00000000">
      <w:pPr>
        <w:pStyle w:val="ListBullet"/>
      </w:pPr>
      <w:r>
        <w:t xml:space="preserve">   3.4. Przykładowy diagram interakcji/sekwencji</w:t>
      </w:r>
    </w:p>
    <w:p w14:paraId="038FCB78" w14:textId="77777777" w:rsidR="001553FF" w:rsidRDefault="00000000">
      <w:pPr>
        <w:pStyle w:val="ListNumber"/>
      </w:pPr>
      <w:r>
        <w:t>4. Perspektywa logiczna</w:t>
      </w:r>
    </w:p>
    <w:p w14:paraId="3E7D6980" w14:textId="77777777" w:rsidR="001553FF" w:rsidRDefault="00000000">
      <w:pPr>
        <w:pStyle w:val="ListBullet"/>
      </w:pPr>
      <w:r>
        <w:t xml:space="preserve">   4.1. Diagram klas</w:t>
      </w:r>
    </w:p>
    <w:p w14:paraId="6C452219" w14:textId="77777777" w:rsidR="001553FF" w:rsidRDefault="00000000">
      <w:pPr>
        <w:pStyle w:val="ListBullet"/>
      </w:pPr>
      <w:r>
        <w:t xml:space="preserve">   4.2. Uporządkowany alfabetycznie wykaz wszystkich klas</w:t>
      </w:r>
    </w:p>
    <w:p w14:paraId="333A07AD" w14:textId="77777777" w:rsidR="001553FF" w:rsidRDefault="00000000">
      <w:pPr>
        <w:pStyle w:val="ListBullet"/>
      </w:pPr>
      <w:r>
        <w:t xml:space="preserve">   4.3. Diagramy stanów dla wybranych klas</w:t>
      </w:r>
    </w:p>
    <w:p w14:paraId="54455595" w14:textId="77777777" w:rsidR="001553FF" w:rsidRDefault="00000000">
      <w:pPr>
        <w:pStyle w:val="ListNumber"/>
      </w:pPr>
      <w:r>
        <w:t>5. Wymagania niefunkcjonalne dla systemu</w:t>
      </w:r>
    </w:p>
    <w:p w14:paraId="02F117E3" w14:textId="77777777" w:rsidR="001553FF" w:rsidRDefault="00000000">
      <w:pPr>
        <w:pStyle w:val="ListBullet"/>
      </w:pPr>
      <w:r>
        <w:t xml:space="preserve">   5.1. Oszacowanie wielkości bazy danych</w:t>
      </w:r>
    </w:p>
    <w:p w14:paraId="762E225F" w14:textId="77777777" w:rsidR="001553FF" w:rsidRPr="00282B11" w:rsidRDefault="00000000">
      <w:pPr>
        <w:pStyle w:val="ListBullet"/>
        <w:rPr>
          <w:lang w:val="pl-PL"/>
        </w:rPr>
      </w:pPr>
      <w:r w:rsidRPr="00282B11">
        <w:rPr>
          <w:lang w:val="pl-PL"/>
        </w:rPr>
        <w:t xml:space="preserve">   5.2. Propozycja wymaganych czasów odpowiedzi dla systemu</w:t>
      </w:r>
    </w:p>
    <w:p w14:paraId="62E99E95" w14:textId="77777777" w:rsidR="001553FF" w:rsidRPr="00282B11" w:rsidRDefault="00000000">
      <w:pPr>
        <w:pStyle w:val="ListBullet"/>
        <w:rPr>
          <w:lang w:val="pl-PL"/>
        </w:rPr>
      </w:pPr>
      <w:r w:rsidRPr="00282B11">
        <w:rPr>
          <w:lang w:val="pl-PL"/>
        </w:rPr>
        <w:t xml:space="preserve">   5.3. Oszacowanie ilości i typów stanowisk pracy użytkowników</w:t>
      </w:r>
    </w:p>
    <w:p w14:paraId="3775A5A7" w14:textId="77777777" w:rsidR="001553FF" w:rsidRDefault="00000000">
      <w:pPr>
        <w:pStyle w:val="ListNumber"/>
      </w:pPr>
      <w:r>
        <w:t>6. Propozycja technologii informatycznych</w:t>
      </w:r>
    </w:p>
    <w:p w14:paraId="3760C43F" w14:textId="77777777" w:rsidR="001553FF" w:rsidRDefault="00000000">
      <w:pPr>
        <w:pStyle w:val="ListNumber"/>
      </w:pPr>
      <w:r>
        <w:t>7. Propozycja planu projektu</w:t>
      </w:r>
    </w:p>
    <w:p w14:paraId="165570CB" w14:textId="77777777" w:rsidR="001553FF" w:rsidRDefault="00000000">
      <w:pPr>
        <w:pStyle w:val="ListNumber"/>
      </w:pPr>
      <w:r>
        <w:t>8. Analiza ryzyka projektu</w:t>
      </w:r>
    </w:p>
    <w:p w14:paraId="66D4CF4B" w14:textId="77777777" w:rsidR="001553FF" w:rsidRDefault="00000000">
      <w:r>
        <w:br w:type="page"/>
      </w:r>
    </w:p>
    <w:p w14:paraId="0D216F41" w14:textId="77777777" w:rsidR="001553FF" w:rsidRDefault="00000000">
      <w:pPr>
        <w:pStyle w:val="Heading1"/>
      </w:pPr>
      <w:r>
        <w:lastRenderedPageBreak/>
        <w:t>1. Treść zadania projektowego</w:t>
      </w:r>
    </w:p>
    <w:p w14:paraId="56B5BF84" w14:textId="77777777" w:rsidR="001553FF" w:rsidRPr="00282B11" w:rsidRDefault="00000000">
      <w:pPr>
        <w:rPr>
          <w:lang w:val="pl-PL"/>
        </w:rPr>
      </w:pPr>
      <w:r w:rsidRPr="00282B11">
        <w:rPr>
          <w:lang w:val="pl-PL"/>
        </w:rPr>
        <w:t>System Zarządzania Treningami Siłowymi to aplikacja webowa stworzona z myślą o osobach regularnie trenujących na siłowni, które chcą mieć pełną kontrolę nad swoimi postępami treningowymi. W dobie cyfryzacji, coraz więcej osób aktywnych fizycznie poszukuje narzędzi, które pomogą im w systematycznym śledzeniu swojej aktywności sportowej.</w:t>
      </w:r>
    </w:p>
    <w:p w14:paraId="15811FEB" w14:textId="77777777" w:rsidR="001553FF" w:rsidRDefault="00000000">
      <w:r w:rsidRPr="00282B11">
        <w:rPr>
          <w:lang w:val="pl-PL"/>
        </w:rPr>
        <w:t xml:space="preserve">Aplikacja powstała w odpowiedzi na potrzeby użytkowników, którzy dotychczas zapisywali swoje treningi w notesach lub plikach tekstowych, co utrudniało analizę postępów i planowanie kolejnych sesji treningowych. </w:t>
      </w:r>
      <w:proofErr w:type="spellStart"/>
      <w:r>
        <w:t>Problemy</w:t>
      </w:r>
      <w:proofErr w:type="spellEnd"/>
      <w:r>
        <w:t xml:space="preserve">, z </w:t>
      </w:r>
      <w:proofErr w:type="spellStart"/>
      <w:r>
        <w:t>którymi</w:t>
      </w:r>
      <w:proofErr w:type="spellEnd"/>
      <w:r>
        <w:t xml:space="preserve"> </w:t>
      </w:r>
      <w:proofErr w:type="spellStart"/>
      <w:r>
        <w:t>borykali</w:t>
      </w:r>
      <w:proofErr w:type="spellEnd"/>
      <w:r>
        <w:t xml:space="preserve"> się użytkownicy:</w:t>
      </w:r>
    </w:p>
    <w:p w14:paraId="15B2429B" w14:textId="77777777" w:rsidR="001553FF" w:rsidRPr="00282B11" w:rsidRDefault="00000000">
      <w:pPr>
        <w:pStyle w:val="ListBullet"/>
        <w:rPr>
          <w:lang w:val="pl-PL"/>
        </w:rPr>
      </w:pPr>
      <w:r w:rsidRPr="00282B11">
        <w:rPr>
          <w:lang w:val="pl-PL"/>
        </w:rPr>
        <w:t>Brak centralnego miejsca do przechowywania danych o treningach</w:t>
      </w:r>
    </w:p>
    <w:p w14:paraId="72B1EBAE" w14:textId="77777777" w:rsidR="001553FF" w:rsidRPr="00282B11" w:rsidRDefault="00000000">
      <w:pPr>
        <w:pStyle w:val="ListBullet"/>
        <w:rPr>
          <w:lang w:val="pl-PL"/>
        </w:rPr>
      </w:pPr>
      <w:r w:rsidRPr="00282B11">
        <w:rPr>
          <w:lang w:val="pl-PL"/>
        </w:rPr>
        <w:t>Trudność w analizie postępów w czasie</w:t>
      </w:r>
    </w:p>
    <w:p w14:paraId="2EAB54F8" w14:textId="77777777" w:rsidR="001553FF" w:rsidRDefault="00000000">
      <w:pPr>
        <w:pStyle w:val="ListBullet"/>
      </w:pPr>
      <w:proofErr w:type="spellStart"/>
      <w:r>
        <w:t>Niemożność</w:t>
      </w:r>
      <w:proofErr w:type="spellEnd"/>
      <w:r>
        <w:t xml:space="preserve"> </w:t>
      </w:r>
      <w:proofErr w:type="spellStart"/>
      <w:r>
        <w:t>szybkiego</w:t>
      </w:r>
      <w:proofErr w:type="spellEnd"/>
      <w:r>
        <w:t xml:space="preserve"> </w:t>
      </w:r>
      <w:proofErr w:type="spellStart"/>
      <w:r>
        <w:t>wyszukania</w:t>
      </w:r>
      <w:proofErr w:type="spellEnd"/>
      <w:r>
        <w:t xml:space="preserve"> </w:t>
      </w:r>
      <w:proofErr w:type="spellStart"/>
      <w:r>
        <w:t>konkretnego</w:t>
      </w:r>
      <w:proofErr w:type="spellEnd"/>
      <w:r>
        <w:t xml:space="preserve"> treningu</w:t>
      </w:r>
    </w:p>
    <w:p w14:paraId="7DE77127" w14:textId="77777777" w:rsidR="001553FF" w:rsidRDefault="00000000">
      <w:pPr>
        <w:pStyle w:val="ListBullet"/>
      </w:pPr>
      <w:r>
        <w:t>Brak możliwości generowania raportów treningowych</w:t>
      </w:r>
    </w:p>
    <w:p w14:paraId="32ECD4D0" w14:textId="77777777" w:rsidR="001553FF" w:rsidRPr="00282B11" w:rsidRDefault="00000000">
      <w:pPr>
        <w:pStyle w:val="ListBullet"/>
        <w:rPr>
          <w:lang w:val="pl-PL"/>
        </w:rPr>
      </w:pPr>
      <w:r w:rsidRPr="00282B11">
        <w:rPr>
          <w:lang w:val="pl-PL"/>
        </w:rPr>
        <w:t>Ryzyko utraty danych zapisanych w notesach lub plikach lokalnych</w:t>
      </w:r>
    </w:p>
    <w:p w14:paraId="42ACFBEA" w14:textId="77777777" w:rsidR="001553FF" w:rsidRPr="00282B11" w:rsidRDefault="00000000">
      <w:pPr>
        <w:rPr>
          <w:lang w:val="pl-PL"/>
        </w:rPr>
      </w:pPr>
      <w:r w:rsidRPr="00282B11">
        <w:rPr>
          <w:lang w:val="pl-PL"/>
        </w:rPr>
        <w:t>System Zarządzania Treningami Siłowymi rozwiązuje te problemy poprzez dostarczenie intuicyjnej aplikacji webowej dostępnej z poziomu przeglądarki internetowej. Użytkownicy mogą rejestrować się w systemie, logować na swoje konto i zapisywać szczegóły każdego treningu, w tym datę, czas trwania oraz listę wykonanych ćwiczeń z podziałem na partie mięśniowe.</w:t>
      </w:r>
    </w:p>
    <w:p w14:paraId="01491D5F" w14:textId="77777777" w:rsidR="001553FF" w:rsidRPr="00282B11" w:rsidRDefault="00000000">
      <w:pPr>
        <w:rPr>
          <w:lang w:val="pl-PL"/>
        </w:rPr>
      </w:pPr>
      <w:r w:rsidRPr="00282B11">
        <w:rPr>
          <w:lang w:val="pl-PL"/>
        </w:rPr>
        <w:t>Każde ćwiczenie może zawierać informacje o liczbie serii, powtórzeń oraz nazwie, co pozwala na dokładne odwzorowanie rzeczywistej sesji treningowej. System automatycznie generuje raporty treningowe zawierające podsumowanie wykonanych ćwiczeń, łączną liczbę serii i powtórzeń, co ułatwia analizę intensywności treningu.</w:t>
      </w:r>
    </w:p>
    <w:p w14:paraId="6CF8856C" w14:textId="77777777" w:rsidR="001553FF" w:rsidRPr="00282B11" w:rsidRDefault="00000000">
      <w:pPr>
        <w:rPr>
          <w:lang w:val="pl-PL"/>
        </w:rPr>
      </w:pPr>
      <w:r w:rsidRPr="00282B11">
        <w:rPr>
          <w:lang w:val="pl-PL"/>
        </w:rPr>
        <w:t>Aplikacja została zaprojektowana z myślą o prostocie i funkcjonalności. Interfejs użytkownika jest przejrzysty i intuicyjny, co sprawia, że nawet osoby bez doświadczenia w korzystaniu z podobnych systemów mogą szybko nauczyć się jego obsługi.</w:t>
      </w:r>
    </w:p>
    <w:p w14:paraId="15237E1E" w14:textId="77777777" w:rsidR="001553FF" w:rsidRPr="00282B11" w:rsidRDefault="00000000">
      <w:pPr>
        <w:rPr>
          <w:lang w:val="pl-PL"/>
        </w:rPr>
      </w:pPr>
      <w:r w:rsidRPr="00282B11">
        <w:rPr>
          <w:lang w:val="pl-PL"/>
        </w:rPr>
        <w:br w:type="page"/>
      </w:r>
    </w:p>
    <w:p w14:paraId="0DAA09E9" w14:textId="77777777" w:rsidR="001553FF" w:rsidRPr="00282B11" w:rsidRDefault="00000000">
      <w:pPr>
        <w:pStyle w:val="Heading1"/>
        <w:rPr>
          <w:lang w:val="pl-PL"/>
        </w:rPr>
      </w:pPr>
      <w:r w:rsidRPr="00282B11">
        <w:rPr>
          <w:lang w:val="pl-PL"/>
        </w:rPr>
        <w:lastRenderedPageBreak/>
        <w:t>2. Cel budowania systemu, zakres systemu, przewidywalne korzyści</w:t>
      </w:r>
    </w:p>
    <w:p w14:paraId="4F4AEE49" w14:textId="77777777" w:rsidR="001553FF" w:rsidRDefault="00000000">
      <w:pPr>
        <w:pStyle w:val="Heading2"/>
      </w:pPr>
      <w:r>
        <w:t>2.1. Cele budowania systemu</w:t>
      </w:r>
    </w:p>
    <w:p w14:paraId="08A43AAB" w14:textId="77777777" w:rsidR="001553FF" w:rsidRPr="00282B11" w:rsidRDefault="00000000">
      <w:pPr>
        <w:pStyle w:val="ListBullet"/>
        <w:rPr>
          <w:lang w:val="pl-PL"/>
        </w:rPr>
      </w:pPr>
      <w:r w:rsidRPr="00282B11">
        <w:rPr>
          <w:lang w:val="pl-PL"/>
        </w:rPr>
        <w:t>Usprawnienie procesu dokumentowania treningów – zastąpienie tradycyjnych notesów elektronicznym systemem dostępnym z dowolnego urządzenia z przeglądarką internetową.</w:t>
      </w:r>
    </w:p>
    <w:p w14:paraId="1F6B64ED" w14:textId="77777777" w:rsidR="001553FF" w:rsidRPr="00282B11" w:rsidRDefault="00000000">
      <w:pPr>
        <w:pStyle w:val="ListBullet"/>
        <w:rPr>
          <w:lang w:val="pl-PL"/>
        </w:rPr>
      </w:pPr>
      <w:r w:rsidRPr="00282B11">
        <w:rPr>
          <w:lang w:val="pl-PL"/>
        </w:rPr>
        <w:t>Umożliwienie śledzenia postępów treningowych – użytkownicy mogą przeglądać historię swoich treningów i obserwować rozwój swoich umiejętności oraz siły.</w:t>
      </w:r>
    </w:p>
    <w:p w14:paraId="760B916A" w14:textId="77777777" w:rsidR="001553FF" w:rsidRPr="00282B11" w:rsidRDefault="00000000">
      <w:pPr>
        <w:pStyle w:val="ListBullet"/>
        <w:rPr>
          <w:lang w:val="pl-PL"/>
        </w:rPr>
      </w:pPr>
      <w:r w:rsidRPr="00282B11">
        <w:rPr>
          <w:lang w:val="pl-PL"/>
        </w:rPr>
        <w:t>Zwiększenie motywacji do regularnego treningu – wizualizacja postępów i systematyczne zapisywanie treningów motywuje do kontynuowania aktywności fizycznej.</w:t>
      </w:r>
    </w:p>
    <w:p w14:paraId="34D68DFD" w14:textId="77777777" w:rsidR="001553FF" w:rsidRPr="00282B11" w:rsidRDefault="00000000">
      <w:pPr>
        <w:pStyle w:val="ListBullet"/>
        <w:rPr>
          <w:lang w:val="pl-PL"/>
        </w:rPr>
      </w:pPr>
      <w:r w:rsidRPr="00282B11">
        <w:rPr>
          <w:lang w:val="pl-PL"/>
        </w:rPr>
        <w:t>Ułatwienie planowania przyszłych treningów – przeglądanie historii pozwala na lepsze planowanie kolejnych sesji treningowych.</w:t>
      </w:r>
    </w:p>
    <w:p w14:paraId="2611EDC4" w14:textId="77777777" w:rsidR="001553FF" w:rsidRPr="00282B11" w:rsidRDefault="00000000">
      <w:pPr>
        <w:pStyle w:val="ListBullet"/>
        <w:rPr>
          <w:lang w:val="pl-PL"/>
        </w:rPr>
      </w:pPr>
      <w:r w:rsidRPr="00282B11">
        <w:rPr>
          <w:lang w:val="pl-PL"/>
        </w:rPr>
        <w:t>Zapewnienie bezpieczeństwa danych – centralne przechowywanie informacji w bazie danych eliminuje ryzyko utraty zapisów.</w:t>
      </w:r>
    </w:p>
    <w:p w14:paraId="18DB3D4A" w14:textId="77777777" w:rsidR="001553FF" w:rsidRPr="00282B11" w:rsidRDefault="00000000">
      <w:pPr>
        <w:pStyle w:val="ListBullet"/>
        <w:rPr>
          <w:lang w:val="pl-PL"/>
        </w:rPr>
      </w:pPr>
      <w:r w:rsidRPr="00282B11">
        <w:rPr>
          <w:lang w:val="pl-PL"/>
        </w:rPr>
        <w:t>Dostarczenie narzędzia do analizy treningów – automatyczne generowanie raportów ułatwia ocenę intensywności i częstotliwości treningów.</w:t>
      </w:r>
    </w:p>
    <w:p w14:paraId="2DCB057E" w14:textId="77777777" w:rsidR="001553FF" w:rsidRPr="00282B11" w:rsidRDefault="00000000">
      <w:pPr>
        <w:pStyle w:val="ListBullet"/>
        <w:rPr>
          <w:lang w:val="pl-PL"/>
        </w:rPr>
      </w:pPr>
      <w:r w:rsidRPr="00282B11">
        <w:rPr>
          <w:lang w:val="pl-PL"/>
        </w:rPr>
        <w:t>Stworzenie podstawy do przyszłej rozbudowy – system zaprojektowany w sposób modularny umożliwia łatwe dodawanie nowych funkcji.</w:t>
      </w:r>
    </w:p>
    <w:p w14:paraId="609E82CC" w14:textId="77777777" w:rsidR="001553FF" w:rsidRPr="00282B11" w:rsidRDefault="00000000">
      <w:pPr>
        <w:pStyle w:val="Heading2"/>
        <w:rPr>
          <w:lang w:val="pl-PL"/>
        </w:rPr>
      </w:pPr>
      <w:r w:rsidRPr="00282B11">
        <w:rPr>
          <w:lang w:val="pl-PL"/>
        </w:rPr>
        <w:t>2.2. Zakres systemu</w:t>
      </w:r>
    </w:p>
    <w:p w14:paraId="3C0CA5A6" w14:textId="77777777" w:rsidR="001553FF" w:rsidRPr="00282B11" w:rsidRDefault="00000000">
      <w:pPr>
        <w:rPr>
          <w:lang w:val="pl-PL"/>
        </w:rPr>
      </w:pPr>
      <w:r w:rsidRPr="00282B11">
        <w:rPr>
          <w:lang w:val="pl-PL"/>
        </w:rPr>
        <w:t>Zakres przedsięwzięcia obejmuje działalność aplikacji webowej związaną z zarządzaniem treningami siłowymi użytkowników oraz przechowywaniem informacji o wykonanych ćwiczeniach.</w:t>
      </w:r>
    </w:p>
    <w:p w14:paraId="4C3BAD77" w14:textId="77777777" w:rsidR="001553FF" w:rsidRDefault="00000000">
      <w:proofErr w:type="spellStart"/>
      <w:r>
        <w:t>Zakres</w:t>
      </w:r>
      <w:proofErr w:type="spellEnd"/>
      <w:r>
        <w:t xml:space="preserve"> </w:t>
      </w:r>
      <w:proofErr w:type="spellStart"/>
      <w:r>
        <w:t>systemu</w:t>
      </w:r>
      <w:proofErr w:type="spellEnd"/>
      <w:r>
        <w:t xml:space="preserve"> </w:t>
      </w:r>
      <w:proofErr w:type="spellStart"/>
      <w:r>
        <w:t>obejmuje</w:t>
      </w:r>
      <w:proofErr w:type="spellEnd"/>
      <w:r>
        <w:t>:</w:t>
      </w:r>
    </w:p>
    <w:p w14:paraId="287A981B" w14:textId="77777777" w:rsidR="001553FF" w:rsidRPr="00282B11" w:rsidRDefault="00000000">
      <w:pPr>
        <w:pStyle w:val="ListBullet"/>
        <w:rPr>
          <w:lang w:val="pl-PL"/>
        </w:rPr>
      </w:pPr>
      <w:r w:rsidRPr="00282B11">
        <w:rPr>
          <w:lang w:val="pl-PL"/>
        </w:rPr>
        <w:t>Rejestrację nowych użytkowników z walidacją unikalności adresu email i nazwy użytkownika</w:t>
      </w:r>
    </w:p>
    <w:p w14:paraId="022A108A" w14:textId="77777777" w:rsidR="001553FF" w:rsidRPr="00282B11" w:rsidRDefault="00000000">
      <w:pPr>
        <w:pStyle w:val="ListBullet"/>
        <w:rPr>
          <w:lang w:val="pl-PL"/>
        </w:rPr>
      </w:pPr>
      <w:r w:rsidRPr="00282B11">
        <w:rPr>
          <w:lang w:val="pl-PL"/>
        </w:rPr>
        <w:t xml:space="preserve">Bezpieczne logowanie użytkowników z </w:t>
      </w:r>
      <w:proofErr w:type="spellStart"/>
      <w:r w:rsidRPr="00282B11">
        <w:rPr>
          <w:lang w:val="pl-PL"/>
        </w:rPr>
        <w:t>hashowaniem</w:t>
      </w:r>
      <w:proofErr w:type="spellEnd"/>
      <w:r w:rsidRPr="00282B11">
        <w:rPr>
          <w:lang w:val="pl-PL"/>
        </w:rPr>
        <w:t xml:space="preserve"> haseł</w:t>
      </w:r>
    </w:p>
    <w:p w14:paraId="22C9319C" w14:textId="77777777" w:rsidR="001553FF" w:rsidRPr="00282B11" w:rsidRDefault="00000000">
      <w:pPr>
        <w:pStyle w:val="ListBullet"/>
        <w:rPr>
          <w:lang w:val="pl-PL"/>
        </w:rPr>
      </w:pPr>
      <w:r w:rsidRPr="00282B11">
        <w:rPr>
          <w:lang w:val="pl-PL"/>
        </w:rPr>
        <w:t>Dodawanie nowych treningów z określeniem daty, godziny rozpoczęcia i czasu trwania</w:t>
      </w:r>
    </w:p>
    <w:p w14:paraId="1B80FF59" w14:textId="77777777" w:rsidR="001553FF" w:rsidRPr="00282B11" w:rsidRDefault="00000000">
      <w:pPr>
        <w:pStyle w:val="ListBullet"/>
        <w:rPr>
          <w:lang w:val="pl-PL"/>
        </w:rPr>
      </w:pPr>
      <w:r w:rsidRPr="00282B11">
        <w:rPr>
          <w:lang w:val="pl-PL"/>
        </w:rPr>
        <w:t>Dodawanie wielu ćwiczeń do pojedynczego treningu z podziałem na partie mięśniowe</w:t>
      </w:r>
    </w:p>
    <w:p w14:paraId="3ED0C35D" w14:textId="77777777" w:rsidR="001553FF" w:rsidRDefault="00000000">
      <w:pPr>
        <w:pStyle w:val="ListBullet"/>
      </w:pPr>
      <w:proofErr w:type="spellStart"/>
      <w:r>
        <w:t>Przeglądanie</w:t>
      </w:r>
      <w:proofErr w:type="spellEnd"/>
      <w:r>
        <w:t xml:space="preserve"> </w:t>
      </w:r>
      <w:proofErr w:type="spellStart"/>
      <w:r>
        <w:t>historii</w:t>
      </w:r>
      <w:proofErr w:type="spellEnd"/>
      <w:r>
        <w:t xml:space="preserve"> </w:t>
      </w:r>
      <w:proofErr w:type="spellStart"/>
      <w:r>
        <w:t>wszystkich</w:t>
      </w:r>
      <w:proofErr w:type="spellEnd"/>
      <w:r>
        <w:t xml:space="preserve"> </w:t>
      </w:r>
      <w:proofErr w:type="spellStart"/>
      <w:r>
        <w:t>zapisanych</w:t>
      </w:r>
      <w:proofErr w:type="spellEnd"/>
      <w:r>
        <w:t xml:space="preserve"> treningów</w:t>
      </w:r>
    </w:p>
    <w:p w14:paraId="69E38BF1" w14:textId="77777777" w:rsidR="001553FF" w:rsidRPr="00282B11" w:rsidRDefault="00000000">
      <w:pPr>
        <w:pStyle w:val="ListBullet"/>
        <w:rPr>
          <w:lang w:val="pl-PL"/>
        </w:rPr>
      </w:pPr>
      <w:r w:rsidRPr="00282B11">
        <w:rPr>
          <w:lang w:val="pl-PL"/>
        </w:rPr>
        <w:t>Wyświetlanie szczegółowych informacji o pojedynczym treningu</w:t>
      </w:r>
    </w:p>
    <w:p w14:paraId="597C8F7D" w14:textId="77777777" w:rsidR="001553FF" w:rsidRPr="00282B11" w:rsidRDefault="00000000">
      <w:pPr>
        <w:pStyle w:val="ListBullet"/>
        <w:rPr>
          <w:lang w:val="pl-PL"/>
        </w:rPr>
      </w:pPr>
      <w:r w:rsidRPr="00282B11">
        <w:rPr>
          <w:lang w:val="pl-PL"/>
        </w:rPr>
        <w:t>Generowanie raportu treningowego z podsumowaniem wykonanych ćwiczeń</w:t>
      </w:r>
    </w:p>
    <w:p w14:paraId="1A99A0AE" w14:textId="77777777" w:rsidR="001553FF" w:rsidRDefault="00000000">
      <w:pPr>
        <w:pStyle w:val="ListBullet"/>
      </w:pPr>
      <w:proofErr w:type="spellStart"/>
      <w:r>
        <w:t>Możliwość</w:t>
      </w:r>
      <w:proofErr w:type="spellEnd"/>
      <w:r>
        <w:t xml:space="preserve"> </w:t>
      </w:r>
      <w:proofErr w:type="spellStart"/>
      <w:r>
        <w:t>dodawania</w:t>
      </w:r>
      <w:proofErr w:type="spellEnd"/>
      <w:r>
        <w:t xml:space="preserve"> </w:t>
      </w:r>
      <w:proofErr w:type="spellStart"/>
      <w:r>
        <w:t>notatek</w:t>
      </w:r>
      <w:proofErr w:type="spellEnd"/>
      <w:r>
        <w:t xml:space="preserve"> do treningów</w:t>
      </w:r>
    </w:p>
    <w:p w14:paraId="12B5E6C4" w14:textId="77777777" w:rsidR="001553FF" w:rsidRDefault="00000000">
      <w:r>
        <w:t>Zakres systemu NIE obejmuje:</w:t>
      </w:r>
    </w:p>
    <w:p w14:paraId="67629F7A" w14:textId="77777777" w:rsidR="001553FF" w:rsidRPr="00282B11" w:rsidRDefault="00000000">
      <w:pPr>
        <w:pStyle w:val="ListBullet"/>
        <w:rPr>
          <w:lang w:val="pl-PL"/>
        </w:rPr>
      </w:pPr>
      <w:r w:rsidRPr="00282B11">
        <w:rPr>
          <w:lang w:val="pl-PL"/>
        </w:rPr>
        <w:t>Planowania przyszłych treningów (kalendarz treningowy)</w:t>
      </w:r>
    </w:p>
    <w:p w14:paraId="4D8D06F4" w14:textId="77777777" w:rsidR="001553FF" w:rsidRPr="00282B11" w:rsidRDefault="00000000">
      <w:pPr>
        <w:pStyle w:val="ListBullet"/>
        <w:rPr>
          <w:lang w:val="pl-PL"/>
        </w:rPr>
      </w:pPr>
      <w:r w:rsidRPr="00282B11">
        <w:rPr>
          <w:lang w:val="pl-PL"/>
        </w:rPr>
        <w:t>Śledzenia parametrów biometrycznych (waga, BMI, procent tkanki tłuszczowej)</w:t>
      </w:r>
    </w:p>
    <w:p w14:paraId="36508D3E" w14:textId="77777777" w:rsidR="001553FF" w:rsidRPr="00282B11" w:rsidRDefault="00000000">
      <w:pPr>
        <w:pStyle w:val="ListBullet"/>
        <w:rPr>
          <w:lang w:val="pl-PL"/>
        </w:rPr>
      </w:pPr>
      <w:r w:rsidRPr="00282B11">
        <w:rPr>
          <w:lang w:val="pl-PL"/>
        </w:rPr>
        <w:t>Funkcji społecznościowych (udostępnianie treningów, znajomi)</w:t>
      </w:r>
    </w:p>
    <w:p w14:paraId="4B474BC1" w14:textId="77777777" w:rsidR="001553FF" w:rsidRDefault="00000000">
      <w:pPr>
        <w:pStyle w:val="ListBullet"/>
      </w:pPr>
      <w:proofErr w:type="spellStart"/>
      <w:r>
        <w:t>Gotowych</w:t>
      </w:r>
      <w:proofErr w:type="spellEnd"/>
      <w:r>
        <w:t xml:space="preserve"> </w:t>
      </w:r>
      <w:proofErr w:type="spellStart"/>
      <w:r>
        <w:t>planów</w:t>
      </w:r>
      <w:proofErr w:type="spellEnd"/>
      <w:r>
        <w:t xml:space="preserve"> </w:t>
      </w:r>
      <w:proofErr w:type="spellStart"/>
      <w:r>
        <w:t>treningowych</w:t>
      </w:r>
      <w:proofErr w:type="spellEnd"/>
      <w:r>
        <w:t xml:space="preserve"> </w:t>
      </w:r>
      <w:proofErr w:type="spellStart"/>
      <w:r>
        <w:t>i</w:t>
      </w:r>
      <w:proofErr w:type="spellEnd"/>
      <w:r>
        <w:t xml:space="preserve"> programów</w:t>
      </w:r>
    </w:p>
    <w:p w14:paraId="093208DA" w14:textId="77777777" w:rsidR="001553FF" w:rsidRDefault="00000000">
      <w:pPr>
        <w:pStyle w:val="ListBullet"/>
      </w:pPr>
      <w:r>
        <w:t>Integracji z urządzeniami fitness (smart watch, fitness tracker)</w:t>
      </w:r>
    </w:p>
    <w:p w14:paraId="5F8A4F96" w14:textId="77777777" w:rsidR="001553FF" w:rsidRDefault="00000000">
      <w:pPr>
        <w:pStyle w:val="ListBullet"/>
      </w:pPr>
      <w:r>
        <w:lastRenderedPageBreak/>
        <w:t>Wideo instruktażowych dla ćwiczeń</w:t>
      </w:r>
    </w:p>
    <w:p w14:paraId="581C16C4" w14:textId="77777777" w:rsidR="001553FF" w:rsidRDefault="00000000">
      <w:pPr>
        <w:pStyle w:val="ListBullet"/>
      </w:pPr>
      <w:r>
        <w:t>Kalkulatora kalorii i makroskładników</w:t>
      </w:r>
    </w:p>
    <w:p w14:paraId="6E1ACDBF" w14:textId="66EC2E45" w:rsidR="00C84C10" w:rsidRPr="00C84C10" w:rsidRDefault="00000000" w:rsidP="00C84C10">
      <w:pPr>
        <w:pStyle w:val="ListBullet"/>
      </w:pPr>
      <w:proofErr w:type="spellStart"/>
      <w:r>
        <w:t>Płatności</w:t>
      </w:r>
      <w:proofErr w:type="spellEnd"/>
      <w:r>
        <w:t xml:space="preserve"> </w:t>
      </w:r>
      <w:proofErr w:type="spellStart"/>
      <w:r>
        <w:t>i</w:t>
      </w:r>
      <w:proofErr w:type="spellEnd"/>
      <w:r>
        <w:t xml:space="preserve"> </w:t>
      </w:r>
      <w:proofErr w:type="spellStart"/>
      <w:r>
        <w:t>subskrypcji</w:t>
      </w:r>
      <w:proofErr w:type="spellEnd"/>
      <w:r>
        <w:t xml:space="preserve"> premium</w:t>
      </w:r>
    </w:p>
    <w:p w14:paraId="13544517" w14:textId="77777777" w:rsidR="001553FF" w:rsidRPr="00C84C10" w:rsidRDefault="00000000">
      <w:pPr>
        <w:rPr>
          <w:lang w:val="pl-PL"/>
        </w:rPr>
      </w:pPr>
      <w:r w:rsidRPr="00C84C10">
        <w:rPr>
          <w:lang w:val="pl-PL"/>
        </w:rPr>
        <w:br w:type="page"/>
      </w:r>
    </w:p>
    <w:p w14:paraId="22EB5208" w14:textId="77777777" w:rsidR="001553FF" w:rsidRPr="00282B11" w:rsidRDefault="00000000">
      <w:pPr>
        <w:pStyle w:val="Heading2"/>
        <w:rPr>
          <w:lang w:val="pl-PL"/>
        </w:rPr>
      </w:pPr>
      <w:r w:rsidRPr="00282B11">
        <w:rPr>
          <w:lang w:val="pl-PL"/>
        </w:rPr>
        <w:lastRenderedPageBreak/>
        <w:t>2.3. Przewidywane mierzalne korzyści z wdrożenia systemu</w:t>
      </w:r>
    </w:p>
    <w:p w14:paraId="38B6CC1B" w14:textId="77777777" w:rsidR="001553FF" w:rsidRPr="00282B11" w:rsidRDefault="00000000">
      <w:pPr>
        <w:pStyle w:val="ListBullet"/>
        <w:rPr>
          <w:lang w:val="pl-PL"/>
        </w:rPr>
      </w:pPr>
      <w:r w:rsidRPr="00282B11">
        <w:rPr>
          <w:lang w:val="pl-PL"/>
        </w:rPr>
        <w:t>Redukcja czasu potrzebnego na zapisanie treningu o 60% – zamiast ręcznego przepisywania danych do notesu, użytkownik wypełnia elektroniczny formularz, co zajmuje znacznie mniej czasu.</w:t>
      </w:r>
    </w:p>
    <w:p w14:paraId="57C1016C" w14:textId="77777777" w:rsidR="001553FF" w:rsidRPr="00282B11" w:rsidRDefault="00000000">
      <w:pPr>
        <w:pStyle w:val="ListBullet"/>
        <w:rPr>
          <w:lang w:val="pl-PL"/>
        </w:rPr>
      </w:pPr>
      <w:r w:rsidRPr="00282B11">
        <w:rPr>
          <w:lang w:val="pl-PL"/>
        </w:rPr>
        <w:t>Zwiększenie systematyczności treningów o 40% – dzięki możliwości przeglądania historii i raportów, użytkownicy są bardziej zmotywowani do regularnego trenowania.</w:t>
      </w:r>
    </w:p>
    <w:p w14:paraId="22606F5E" w14:textId="77777777" w:rsidR="001553FF" w:rsidRPr="00282B11" w:rsidRDefault="00000000">
      <w:pPr>
        <w:pStyle w:val="ListBullet"/>
        <w:rPr>
          <w:lang w:val="pl-PL"/>
        </w:rPr>
      </w:pPr>
      <w:r w:rsidRPr="00282B11">
        <w:rPr>
          <w:lang w:val="pl-PL"/>
        </w:rPr>
        <w:t>Eliminacja ryzyka utraty danych o treningach – wszystkie informacje przechowywane są w centralnej bazie danych z możliwością wykonywania kopii zapasowych.</w:t>
      </w:r>
    </w:p>
    <w:p w14:paraId="689D2889" w14:textId="77777777" w:rsidR="001553FF" w:rsidRPr="00282B11" w:rsidRDefault="00000000">
      <w:pPr>
        <w:pStyle w:val="ListBullet"/>
        <w:rPr>
          <w:lang w:val="pl-PL"/>
        </w:rPr>
      </w:pPr>
      <w:r w:rsidRPr="00282B11">
        <w:rPr>
          <w:lang w:val="pl-PL"/>
        </w:rPr>
        <w:t>Skrócenie czasu wyszukiwania konkretnego treningu z kilku minut do kilku sekund – dzięki elektronicznemu systemowi przeszukiwania.</w:t>
      </w:r>
    </w:p>
    <w:p w14:paraId="7029033B" w14:textId="77777777" w:rsidR="001553FF" w:rsidRPr="00282B11" w:rsidRDefault="00000000">
      <w:pPr>
        <w:pStyle w:val="ListBullet"/>
        <w:rPr>
          <w:lang w:val="pl-PL"/>
        </w:rPr>
      </w:pPr>
      <w:r w:rsidRPr="00282B11">
        <w:rPr>
          <w:lang w:val="pl-PL"/>
        </w:rPr>
        <w:t>Możliwość wygenerowania raportu treningowego w czasie krótszym niż 2 sekundy – automatyczne obliczenia wykonywane przez system.</w:t>
      </w:r>
    </w:p>
    <w:p w14:paraId="706DEB1D" w14:textId="77777777" w:rsidR="001553FF" w:rsidRPr="00282B11" w:rsidRDefault="00000000">
      <w:pPr>
        <w:pStyle w:val="ListBullet"/>
        <w:rPr>
          <w:lang w:val="pl-PL"/>
        </w:rPr>
      </w:pPr>
      <w:r w:rsidRPr="00282B11">
        <w:rPr>
          <w:lang w:val="pl-PL"/>
        </w:rPr>
        <w:t xml:space="preserve">Dostępność danych z dowolnego miejsca z dostępem do </w:t>
      </w:r>
      <w:proofErr w:type="spellStart"/>
      <w:r w:rsidRPr="00282B11">
        <w:rPr>
          <w:lang w:val="pl-PL"/>
        </w:rPr>
        <w:t>internetu</w:t>
      </w:r>
      <w:proofErr w:type="spellEnd"/>
      <w:r w:rsidRPr="00282B11">
        <w:rPr>
          <w:lang w:val="pl-PL"/>
        </w:rPr>
        <w:t xml:space="preserve"> – użytkownik nie musi nosić ze sobą notesu.</w:t>
      </w:r>
    </w:p>
    <w:p w14:paraId="43E19AF7" w14:textId="77777777" w:rsidR="001553FF" w:rsidRPr="00282B11" w:rsidRDefault="00000000">
      <w:pPr>
        <w:pStyle w:val="ListBullet"/>
        <w:rPr>
          <w:lang w:val="pl-PL"/>
        </w:rPr>
      </w:pPr>
      <w:r w:rsidRPr="00282B11">
        <w:rPr>
          <w:lang w:val="pl-PL"/>
        </w:rPr>
        <w:t>Ograniczenie błędów w obliczeniach statystyk treningowych – automatyczne sumowanie serii i powtórzeń eliminuje pomyłki arytmetyczne.</w:t>
      </w:r>
    </w:p>
    <w:p w14:paraId="4102D111" w14:textId="77777777" w:rsidR="001553FF" w:rsidRPr="00282B11" w:rsidRDefault="00000000">
      <w:pPr>
        <w:pStyle w:val="Heading2"/>
        <w:rPr>
          <w:lang w:val="pl-PL"/>
        </w:rPr>
      </w:pPr>
      <w:r w:rsidRPr="00282B11">
        <w:rPr>
          <w:lang w:val="pl-PL"/>
        </w:rPr>
        <w:t>2.4. Przewidywane niemierzalne korzyści z wdrożenia systemu</w:t>
      </w:r>
    </w:p>
    <w:p w14:paraId="241B6320" w14:textId="77777777" w:rsidR="001553FF" w:rsidRPr="00282B11" w:rsidRDefault="00000000">
      <w:pPr>
        <w:pStyle w:val="ListBullet"/>
        <w:rPr>
          <w:lang w:val="pl-PL"/>
        </w:rPr>
      </w:pPr>
      <w:r w:rsidRPr="00282B11">
        <w:rPr>
          <w:lang w:val="pl-PL"/>
        </w:rPr>
        <w:t>Zwiększenie komfortu użytkowania – intuicyjny interfejs i łatwość obsługi sprawiają, że korzystanie z systemu jest przyjemne.</w:t>
      </w:r>
    </w:p>
    <w:p w14:paraId="49B69652" w14:textId="77777777" w:rsidR="001553FF" w:rsidRPr="00282B11" w:rsidRDefault="00000000">
      <w:pPr>
        <w:pStyle w:val="ListBullet"/>
        <w:rPr>
          <w:lang w:val="pl-PL"/>
        </w:rPr>
      </w:pPr>
      <w:r w:rsidRPr="00282B11">
        <w:rPr>
          <w:lang w:val="pl-PL"/>
        </w:rPr>
        <w:t>Poczucie profesjonalizmu i organizacji – użytkownicy czują się bardziej profesjonalnie podchodząc do swoich treningów.</w:t>
      </w:r>
    </w:p>
    <w:p w14:paraId="7CB19D81" w14:textId="77777777" w:rsidR="001553FF" w:rsidRPr="00282B11" w:rsidRDefault="00000000">
      <w:pPr>
        <w:pStyle w:val="ListBullet"/>
        <w:rPr>
          <w:lang w:val="pl-PL"/>
        </w:rPr>
      </w:pPr>
      <w:r w:rsidRPr="00282B11">
        <w:rPr>
          <w:lang w:val="pl-PL"/>
        </w:rPr>
        <w:t>Wzrost motywacji do kontynuowania treningów – wizualizacja postępów motywuje do dalszej pracy.</w:t>
      </w:r>
    </w:p>
    <w:p w14:paraId="44F45646" w14:textId="77777777" w:rsidR="001553FF" w:rsidRPr="00282B11" w:rsidRDefault="00000000">
      <w:pPr>
        <w:pStyle w:val="ListBullet"/>
        <w:rPr>
          <w:lang w:val="pl-PL"/>
        </w:rPr>
      </w:pPr>
      <w:r w:rsidRPr="00282B11">
        <w:rPr>
          <w:lang w:val="pl-PL"/>
        </w:rPr>
        <w:t>Satysfakcja z korzystania z nowoczesnej technologii – użytkownicy doceniają możliwość wykorzystania narzędzi cyfrowych.</w:t>
      </w:r>
    </w:p>
    <w:p w14:paraId="6C9E915F" w14:textId="77777777" w:rsidR="001553FF" w:rsidRPr="00282B11" w:rsidRDefault="00000000">
      <w:pPr>
        <w:pStyle w:val="ListBullet"/>
        <w:rPr>
          <w:lang w:val="pl-PL"/>
        </w:rPr>
      </w:pPr>
      <w:r w:rsidRPr="00282B11">
        <w:rPr>
          <w:lang w:val="pl-PL"/>
        </w:rPr>
        <w:t>Łatwiejsze dzielenie się informacjami z trenerem personalnym – możliwość pokazania historii treningów trenerowi w elektronicznej formie.</w:t>
      </w:r>
    </w:p>
    <w:p w14:paraId="1A3BD077" w14:textId="77777777" w:rsidR="001553FF" w:rsidRPr="00282B11" w:rsidRDefault="00000000">
      <w:pPr>
        <w:pStyle w:val="ListBullet"/>
        <w:rPr>
          <w:lang w:val="pl-PL"/>
        </w:rPr>
      </w:pPr>
      <w:r w:rsidRPr="00282B11">
        <w:rPr>
          <w:lang w:val="pl-PL"/>
        </w:rPr>
        <w:t>Redukcja stresu związanego z organizacją danych treningowych – system automatycznie organizuje wszystkie informacje.</w:t>
      </w:r>
    </w:p>
    <w:p w14:paraId="03B92EE4" w14:textId="77777777" w:rsidR="001553FF" w:rsidRPr="00282B11" w:rsidRDefault="00000000">
      <w:pPr>
        <w:pStyle w:val="ListBullet"/>
        <w:rPr>
          <w:lang w:val="pl-PL"/>
        </w:rPr>
      </w:pPr>
      <w:r w:rsidRPr="00282B11">
        <w:rPr>
          <w:lang w:val="pl-PL"/>
        </w:rPr>
        <w:t>Zwiększenie świadomości własnych postępów – regularne przeglądanie statystyk pozwala lepiej zrozumieć własny rozwój.</w:t>
      </w:r>
    </w:p>
    <w:p w14:paraId="72488324" w14:textId="77777777" w:rsidR="001553FF" w:rsidRPr="00282B11" w:rsidRDefault="00000000">
      <w:pPr>
        <w:rPr>
          <w:lang w:val="pl-PL"/>
        </w:rPr>
      </w:pPr>
      <w:r w:rsidRPr="00282B11">
        <w:rPr>
          <w:lang w:val="pl-PL"/>
        </w:rPr>
        <w:br w:type="page"/>
      </w:r>
    </w:p>
    <w:p w14:paraId="62DC039F" w14:textId="77777777" w:rsidR="001553FF" w:rsidRPr="00282B11" w:rsidRDefault="00000000">
      <w:pPr>
        <w:pStyle w:val="Heading1"/>
        <w:rPr>
          <w:lang w:val="pl-PL"/>
        </w:rPr>
      </w:pPr>
      <w:r w:rsidRPr="00282B11">
        <w:rPr>
          <w:lang w:val="pl-PL"/>
        </w:rPr>
        <w:lastRenderedPageBreak/>
        <w:t>3. Perspektywa wariantów użycia systemu</w:t>
      </w:r>
    </w:p>
    <w:p w14:paraId="2D83DB3B" w14:textId="7AE14535" w:rsidR="001553FF" w:rsidRPr="00282B11" w:rsidRDefault="00000000">
      <w:pPr>
        <w:pStyle w:val="Heading2"/>
        <w:rPr>
          <w:lang w:val="pl-PL"/>
        </w:rPr>
      </w:pPr>
      <w:r w:rsidRPr="00282B11">
        <w:rPr>
          <w:lang w:val="pl-PL"/>
        </w:rPr>
        <w:t>3.1. Diagram wariantów użycia systemu</w:t>
      </w:r>
    </w:p>
    <w:p w14:paraId="367E3290" w14:textId="4BB3E015" w:rsidR="001553FF" w:rsidRPr="00282B11" w:rsidRDefault="00000000">
      <w:pPr>
        <w:rPr>
          <w:lang w:val="pl-PL"/>
        </w:rPr>
      </w:pPr>
      <w:r w:rsidRPr="00282B11">
        <w:rPr>
          <w:lang w:val="pl-PL"/>
        </w:rPr>
        <w:t>Diagram wariantów użycia (</w:t>
      </w:r>
      <w:proofErr w:type="spellStart"/>
      <w:r w:rsidRPr="00282B11">
        <w:rPr>
          <w:lang w:val="pl-PL"/>
        </w:rPr>
        <w:t>Use</w:t>
      </w:r>
      <w:proofErr w:type="spellEnd"/>
      <w:r w:rsidRPr="00282B11">
        <w:rPr>
          <w:lang w:val="pl-PL"/>
        </w:rPr>
        <w:t xml:space="preserve"> Case Diagram) przedstawia funkcjonalności systemu z perspektywy użytkownika końcowego. Ilustruje on wszystkie możliwe interakcje między aktorem (użytkownikiem) a systemem, pokazując dostępne operacje i ich powiązania.</w:t>
      </w:r>
    </w:p>
    <w:p w14:paraId="226686C5" w14:textId="44D0E531" w:rsidR="001553FF" w:rsidRPr="00282B11" w:rsidRDefault="00000000">
      <w:pPr>
        <w:rPr>
          <w:lang w:val="pl-PL"/>
        </w:rPr>
      </w:pPr>
      <w:r w:rsidRPr="00282B11">
        <w:rPr>
          <w:lang w:val="pl-PL"/>
        </w:rPr>
        <w:t>[DIAGRAM WARIANTÓW UŻYCIA - patrz wykres poniżej]</w:t>
      </w:r>
    </w:p>
    <w:p w14:paraId="524CFFD8" w14:textId="338187A2" w:rsidR="001553FF" w:rsidRPr="00282B11" w:rsidRDefault="001553FF">
      <w:pPr>
        <w:rPr>
          <w:lang w:val="pl-PL"/>
        </w:rPr>
      </w:pPr>
    </w:p>
    <w:p w14:paraId="6EFFD7DC" w14:textId="04934D8E" w:rsidR="001553FF" w:rsidRPr="00282B11" w:rsidRDefault="00000000">
      <w:pPr>
        <w:pStyle w:val="Heading2"/>
        <w:rPr>
          <w:lang w:val="pl-PL"/>
        </w:rPr>
      </w:pPr>
      <w:r w:rsidRPr="00282B11">
        <w:rPr>
          <w:lang w:val="pl-PL"/>
        </w:rPr>
        <w:t>3.2. Opisy tekstowe wszystkich aktorów</w:t>
      </w:r>
    </w:p>
    <w:p w14:paraId="6808FD51" w14:textId="41D05A56" w:rsidR="001553FF" w:rsidRPr="00282B11" w:rsidRDefault="00000000">
      <w:pPr>
        <w:rPr>
          <w:lang w:val="pl-PL"/>
        </w:rPr>
      </w:pPr>
      <w:r w:rsidRPr="00282B11">
        <w:rPr>
          <w:lang w:val="pl-PL"/>
        </w:rPr>
        <w:t>Użytkownik – jest to osoba, która rejestruje się w systemie w celu zarządzania swoimi treningami siłowymi. Użytkownik może dodawać nowe treningi, przeglądać historię wykonanych sesji treningowych, wyświetlać szczegóły poszczególnych treningów oraz generować raporty. Użytkownik ma dostęp tylko do własnych danych treningowych po zalogowaniu się do systemu.</w:t>
      </w:r>
    </w:p>
    <w:p w14:paraId="3BEB09EE" w14:textId="12C3B552" w:rsidR="001553FF" w:rsidRPr="00282B11" w:rsidRDefault="00000000">
      <w:pPr>
        <w:rPr>
          <w:lang w:val="pl-PL"/>
        </w:rPr>
      </w:pPr>
      <w:r w:rsidRPr="00282B11">
        <w:rPr>
          <w:lang w:val="pl-PL"/>
        </w:rPr>
        <w:t>System – reprezentuje aplikację webową, która przetwarza żądania użytkownika, zarządza bazą danych, wykonuje walidację danych wejściowych oraz generuje odpowiedzi. System jest odpowiedzialny za zapewnienie bezpieczeństwa danych, prawidłowe przechowywanie informacji oraz szybką obsługę żądań użytkowników.</w:t>
      </w:r>
    </w:p>
    <w:p w14:paraId="752EFF99" w14:textId="7260DBA2" w:rsidR="00282B11" w:rsidRPr="00282B11" w:rsidRDefault="007A1B18" w:rsidP="00282B11">
      <w:pPr>
        <w:rPr>
          <w:lang w:val="pl-PL"/>
        </w:rPr>
      </w:pPr>
      <w:r w:rsidRPr="00282B11">
        <w:rPr>
          <w:lang w:val="pl-PL"/>
        </w:rPr>
        <w:br w:type="page"/>
      </w:r>
    </w:p>
    <w:p w14:paraId="42E8D2D1" w14:textId="7C14AE89" w:rsidR="001553FF" w:rsidRDefault="001553FF">
      <w:pPr>
        <w:rPr>
          <w:lang w:val="pl-PL"/>
        </w:rPr>
      </w:pPr>
    </w:p>
    <w:p w14:paraId="1D3A684D" w14:textId="2E1D0C39" w:rsidR="00F66B9E" w:rsidRDefault="00F66B9E">
      <w:pPr>
        <w:rPr>
          <w:lang w:val="pl-PL"/>
        </w:rPr>
      </w:pPr>
    </w:p>
    <w:p w14:paraId="361C58C3" w14:textId="5C91FF18" w:rsidR="00F66B9E" w:rsidRDefault="00353598">
      <w:pPr>
        <w:rPr>
          <w:lang w:val="pl-PL"/>
        </w:rPr>
      </w:pPr>
      <w:r w:rsidRPr="00282B11">
        <w:rPr>
          <w:noProof/>
          <w:lang w:val="pl-PL"/>
        </w:rPr>
        <w:drawing>
          <wp:anchor distT="0" distB="0" distL="114300" distR="114300" simplePos="0" relativeHeight="251666432" behindDoc="1" locked="0" layoutInCell="1" allowOverlap="1" wp14:anchorId="34DBF411" wp14:editId="1D67FAE3">
            <wp:simplePos x="0" y="0"/>
            <wp:positionH relativeFrom="column">
              <wp:posOffset>-1176556</wp:posOffset>
            </wp:positionH>
            <wp:positionV relativeFrom="paragraph">
              <wp:posOffset>433257</wp:posOffset>
            </wp:positionV>
            <wp:extent cx="8496300" cy="5335270"/>
            <wp:effectExtent l="0" t="0" r="0" b="0"/>
            <wp:wrapTopAndBottom/>
            <wp:docPr id="127405570" name="Picture 2" descr="A diagram of a gym workout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5570" name="Picture 2" descr="A diagram of a gym workout app&#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96300" cy="5335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15F7C5" w14:textId="48400F26" w:rsidR="00F66B9E" w:rsidRDefault="00F66B9E">
      <w:pPr>
        <w:rPr>
          <w:lang w:val="pl-PL"/>
        </w:rPr>
      </w:pPr>
    </w:p>
    <w:p w14:paraId="7FDEF459" w14:textId="1D38D870" w:rsidR="00F66B9E" w:rsidRDefault="00F66B9E">
      <w:pPr>
        <w:rPr>
          <w:lang w:val="pl-PL"/>
        </w:rPr>
      </w:pPr>
    </w:p>
    <w:p w14:paraId="6A969545" w14:textId="3445F0CA" w:rsidR="00F66B9E" w:rsidRDefault="00F66B9E">
      <w:pPr>
        <w:rPr>
          <w:lang w:val="pl-PL"/>
        </w:rPr>
      </w:pPr>
    </w:p>
    <w:p w14:paraId="6EF4750A" w14:textId="77777777" w:rsidR="00F66B9E" w:rsidRDefault="00F66B9E">
      <w:pPr>
        <w:rPr>
          <w:lang w:val="pl-PL"/>
        </w:rPr>
      </w:pPr>
    </w:p>
    <w:p w14:paraId="78C44D1C" w14:textId="77777777" w:rsidR="00F66B9E" w:rsidRDefault="00F66B9E">
      <w:pPr>
        <w:rPr>
          <w:lang w:val="pl-PL"/>
        </w:rPr>
      </w:pPr>
    </w:p>
    <w:p w14:paraId="79F2C9B8" w14:textId="77777777" w:rsidR="00F66B9E" w:rsidRPr="00F66B9E" w:rsidRDefault="00F66B9E">
      <w:pPr>
        <w:rPr>
          <w:lang w:val="pl-PL"/>
        </w:rPr>
      </w:pPr>
    </w:p>
    <w:p w14:paraId="78EC7038" w14:textId="77777777" w:rsidR="001553FF" w:rsidRPr="00282B11" w:rsidRDefault="00000000">
      <w:pPr>
        <w:pStyle w:val="Heading2"/>
        <w:rPr>
          <w:lang w:val="pl-PL"/>
        </w:rPr>
      </w:pPr>
      <w:r w:rsidRPr="00282B11">
        <w:rPr>
          <w:lang w:val="pl-PL"/>
        </w:rPr>
        <w:lastRenderedPageBreak/>
        <w:t>3.3. Opisy tekstowe wszystkich wariantów użycia</w:t>
      </w:r>
    </w:p>
    <w:p w14:paraId="2199FB72" w14:textId="77777777" w:rsidR="001553FF" w:rsidRPr="00282B11" w:rsidRDefault="00000000">
      <w:pPr>
        <w:pStyle w:val="Heading3"/>
        <w:rPr>
          <w:lang w:val="pl-PL"/>
        </w:rPr>
      </w:pPr>
      <w:r w:rsidRPr="00282B11">
        <w:rPr>
          <w:lang w:val="pl-PL"/>
        </w:rPr>
        <w:t>3.3.1. Rejestracja użytkownika</w:t>
      </w:r>
    </w:p>
    <w:p w14:paraId="2B501BDB" w14:textId="77777777" w:rsidR="001553FF" w:rsidRPr="00282B11" w:rsidRDefault="00000000">
      <w:pPr>
        <w:rPr>
          <w:lang w:val="pl-PL"/>
        </w:rPr>
      </w:pPr>
      <w:r w:rsidRPr="00282B11">
        <w:rPr>
          <w:lang w:val="pl-PL"/>
        </w:rPr>
        <w:t>Uczestnicy: Użytkownik, System</w:t>
      </w:r>
    </w:p>
    <w:p w14:paraId="3B49796D" w14:textId="77777777" w:rsidR="001553FF" w:rsidRPr="00282B11" w:rsidRDefault="00000000">
      <w:pPr>
        <w:rPr>
          <w:lang w:val="pl-PL"/>
        </w:rPr>
      </w:pPr>
      <w:r w:rsidRPr="00282B11">
        <w:rPr>
          <w:lang w:val="pl-PL"/>
        </w:rPr>
        <w:t>Inicjator: Użytkownik, który chce utworzyć konto w systemie.</w:t>
      </w:r>
    </w:p>
    <w:p w14:paraId="0CC40E69" w14:textId="77777777" w:rsidR="001553FF" w:rsidRPr="00282B11" w:rsidRDefault="00000000">
      <w:pPr>
        <w:rPr>
          <w:lang w:val="pl-PL"/>
        </w:rPr>
      </w:pPr>
      <w:r w:rsidRPr="00282B11">
        <w:rPr>
          <w:lang w:val="pl-PL"/>
        </w:rPr>
        <w:t>Poszczególne kroki w wariancie są następujące:</w:t>
      </w:r>
    </w:p>
    <w:p w14:paraId="58699461" w14:textId="77777777" w:rsidR="001553FF" w:rsidRPr="00282B11" w:rsidRDefault="00000000">
      <w:pPr>
        <w:pStyle w:val="ListNumber"/>
        <w:rPr>
          <w:lang w:val="pl-PL"/>
        </w:rPr>
      </w:pPr>
      <w:r w:rsidRPr="00282B11">
        <w:rPr>
          <w:lang w:val="pl-PL"/>
        </w:rPr>
        <w:t>Użytkownik wchodzi na stronę rejestracji.</w:t>
      </w:r>
    </w:p>
    <w:p w14:paraId="656E3CF4" w14:textId="77777777" w:rsidR="001553FF" w:rsidRPr="00282B11" w:rsidRDefault="00000000">
      <w:pPr>
        <w:pStyle w:val="ListNumber"/>
        <w:rPr>
          <w:lang w:val="pl-PL"/>
        </w:rPr>
      </w:pPr>
      <w:r w:rsidRPr="00282B11">
        <w:rPr>
          <w:lang w:val="pl-PL"/>
        </w:rPr>
        <w:t>Użytkownik wypełnia formularz rejestracyjny (nazwa użytkownika, adres email, hasło, powtórzenie hasła).</w:t>
      </w:r>
    </w:p>
    <w:p w14:paraId="5125562C" w14:textId="77777777" w:rsidR="001553FF" w:rsidRPr="00282B11" w:rsidRDefault="00000000">
      <w:pPr>
        <w:pStyle w:val="ListNumber"/>
        <w:rPr>
          <w:lang w:val="pl-PL"/>
        </w:rPr>
      </w:pPr>
      <w:r w:rsidRPr="00282B11">
        <w:rPr>
          <w:lang w:val="pl-PL"/>
        </w:rPr>
        <w:t>System waliduje wprowadzone dane (sprawdza poprawność formatu email, zgodność haseł, unikalność nazwy użytkownika i adresu email).</w:t>
      </w:r>
    </w:p>
    <w:p w14:paraId="2067C7A7" w14:textId="77777777" w:rsidR="001553FF" w:rsidRPr="00282B11" w:rsidRDefault="00000000">
      <w:pPr>
        <w:pStyle w:val="ListNumber"/>
        <w:rPr>
          <w:lang w:val="pl-PL"/>
        </w:rPr>
      </w:pPr>
      <w:r w:rsidRPr="00282B11">
        <w:rPr>
          <w:lang w:val="pl-PL"/>
        </w:rPr>
        <w:t xml:space="preserve">System </w:t>
      </w:r>
      <w:proofErr w:type="spellStart"/>
      <w:r w:rsidRPr="00282B11">
        <w:rPr>
          <w:lang w:val="pl-PL"/>
        </w:rPr>
        <w:t>hashuje</w:t>
      </w:r>
      <w:proofErr w:type="spellEnd"/>
      <w:r w:rsidRPr="00282B11">
        <w:rPr>
          <w:lang w:val="pl-PL"/>
        </w:rPr>
        <w:t xml:space="preserve"> hasło używając algorytmu </w:t>
      </w:r>
      <w:proofErr w:type="spellStart"/>
      <w:r w:rsidRPr="00282B11">
        <w:rPr>
          <w:lang w:val="pl-PL"/>
        </w:rPr>
        <w:t>bcrypt</w:t>
      </w:r>
      <w:proofErr w:type="spellEnd"/>
      <w:r w:rsidRPr="00282B11">
        <w:rPr>
          <w:lang w:val="pl-PL"/>
        </w:rPr>
        <w:t xml:space="preserve"> dla bezpieczeństwa.</w:t>
      </w:r>
    </w:p>
    <w:p w14:paraId="48631A33" w14:textId="77777777" w:rsidR="001553FF" w:rsidRPr="00282B11" w:rsidRDefault="00000000">
      <w:pPr>
        <w:pStyle w:val="ListNumber"/>
        <w:rPr>
          <w:lang w:val="pl-PL"/>
        </w:rPr>
      </w:pPr>
      <w:r w:rsidRPr="00282B11">
        <w:rPr>
          <w:lang w:val="pl-PL"/>
        </w:rPr>
        <w:t>System tworzy nowy rekord użytkownika w bazie danych.</w:t>
      </w:r>
    </w:p>
    <w:p w14:paraId="1CF0E9C6" w14:textId="77777777" w:rsidR="001553FF" w:rsidRPr="00282B11" w:rsidRDefault="00000000">
      <w:pPr>
        <w:pStyle w:val="ListNumber"/>
        <w:rPr>
          <w:lang w:val="pl-PL"/>
        </w:rPr>
      </w:pPr>
      <w:r w:rsidRPr="00282B11">
        <w:rPr>
          <w:lang w:val="pl-PL"/>
        </w:rPr>
        <w:t>System wyświetla komunikat o pomyślnej rejestracji.</w:t>
      </w:r>
    </w:p>
    <w:p w14:paraId="61452333" w14:textId="77777777" w:rsidR="001553FF" w:rsidRPr="00282B11" w:rsidRDefault="00000000">
      <w:pPr>
        <w:pStyle w:val="ListNumber"/>
        <w:rPr>
          <w:lang w:val="pl-PL"/>
        </w:rPr>
      </w:pPr>
      <w:r w:rsidRPr="00282B11">
        <w:rPr>
          <w:lang w:val="pl-PL"/>
        </w:rPr>
        <w:t>System przekierowuje użytkownika na stronę logowania.</w:t>
      </w:r>
    </w:p>
    <w:p w14:paraId="3464464D" w14:textId="77777777" w:rsidR="001553FF" w:rsidRPr="00282B11" w:rsidRDefault="00000000">
      <w:pPr>
        <w:rPr>
          <w:lang w:val="pl-PL"/>
        </w:rPr>
      </w:pPr>
      <w:r w:rsidRPr="00282B11">
        <w:rPr>
          <w:lang w:val="pl-PL"/>
        </w:rPr>
        <w:t>Wynikiem jest utworzenie nowego konta użytkownika w systemie.</w:t>
      </w:r>
    </w:p>
    <w:p w14:paraId="05E9CB99" w14:textId="77777777" w:rsidR="001553FF" w:rsidRPr="00282B11" w:rsidRDefault="00000000">
      <w:pPr>
        <w:rPr>
          <w:lang w:val="pl-PL"/>
        </w:rPr>
      </w:pPr>
      <w:r w:rsidRPr="00282B11">
        <w:rPr>
          <w:lang w:val="pl-PL"/>
        </w:rPr>
        <w:t>Częstotliwość wykonywania wariantu: około 5-10 nowych użytkowników dziennie.</w:t>
      </w:r>
    </w:p>
    <w:p w14:paraId="753454F7" w14:textId="77777777" w:rsidR="001553FF" w:rsidRPr="00282B11" w:rsidRDefault="00000000">
      <w:pPr>
        <w:rPr>
          <w:lang w:val="pl-PL"/>
        </w:rPr>
      </w:pPr>
      <w:r w:rsidRPr="00282B11">
        <w:rPr>
          <w:lang w:val="pl-PL"/>
        </w:rPr>
        <w:t>Przewidywany czas wykonania wariantu: około 1-2 minut.</w:t>
      </w:r>
    </w:p>
    <w:p w14:paraId="73AC8442" w14:textId="77777777" w:rsidR="001553FF" w:rsidRPr="00282B11" w:rsidRDefault="00000000">
      <w:pPr>
        <w:pStyle w:val="Heading3"/>
        <w:rPr>
          <w:lang w:val="pl-PL"/>
        </w:rPr>
      </w:pPr>
      <w:r w:rsidRPr="00282B11">
        <w:rPr>
          <w:lang w:val="pl-PL"/>
        </w:rPr>
        <w:t>3.3.2. Logowanie do systemu</w:t>
      </w:r>
    </w:p>
    <w:p w14:paraId="3C5AD3FC" w14:textId="77777777" w:rsidR="001553FF" w:rsidRPr="00282B11" w:rsidRDefault="00000000">
      <w:pPr>
        <w:rPr>
          <w:lang w:val="pl-PL"/>
        </w:rPr>
      </w:pPr>
      <w:r w:rsidRPr="00282B11">
        <w:rPr>
          <w:lang w:val="pl-PL"/>
        </w:rPr>
        <w:t>Uczestnicy: Użytkownik, System</w:t>
      </w:r>
    </w:p>
    <w:p w14:paraId="038335B4" w14:textId="77777777" w:rsidR="001553FF" w:rsidRPr="00282B11" w:rsidRDefault="00000000">
      <w:pPr>
        <w:rPr>
          <w:lang w:val="pl-PL"/>
        </w:rPr>
      </w:pPr>
      <w:r w:rsidRPr="00282B11">
        <w:rPr>
          <w:lang w:val="pl-PL"/>
        </w:rPr>
        <w:t>Inicjator: Użytkownik, który chce uzyskać dostęp do swojego konta.</w:t>
      </w:r>
    </w:p>
    <w:p w14:paraId="5BAFF4FC" w14:textId="77777777" w:rsidR="001553FF" w:rsidRPr="00282B11" w:rsidRDefault="00000000">
      <w:pPr>
        <w:rPr>
          <w:lang w:val="pl-PL"/>
        </w:rPr>
      </w:pPr>
      <w:r w:rsidRPr="00282B11">
        <w:rPr>
          <w:lang w:val="pl-PL"/>
        </w:rPr>
        <w:t>Poszczególne kroki w wariancie są następujące:</w:t>
      </w:r>
    </w:p>
    <w:p w14:paraId="0856430A" w14:textId="77777777" w:rsidR="001553FF" w:rsidRPr="00282B11" w:rsidRDefault="00000000">
      <w:pPr>
        <w:pStyle w:val="ListNumber"/>
        <w:rPr>
          <w:lang w:val="pl-PL"/>
        </w:rPr>
      </w:pPr>
      <w:r w:rsidRPr="00282B11">
        <w:rPr>
          <w:lang w:val="pl-PL"/>
        </w:rPr>
        <w:t>Użytkownik wchodzi na stronę logowania.</w:t>
      </w:r>
    </w:p>
    <w:p w14:paraId="705681CA" w14:textId="77777777" w:rsidR="001553FF" w:rsidRPr="00282B11" w:rsidRDefault="00000000">
      <w:pPr>
        <w:pStyle w:val="ListNumber"/>
        <w:rPr>
          <w:lang w:val="pl-PL"/>
        </w:rPr>
      </w:pPr>
      <w:r w:rsidRPr="00282B11">
        <w:rPr>
          <w:lang w:val="pl-PL"/>
        </w:rPr>
        <w:t>Użytkownik wprowadza swój adres email i hasło.</w:t>
      </w:r>
    </w:p>
    <w:p w14:paraId="41BE1433" w14:textId="77777777" w:rsidR="001553FF" w:rsidRPr="00282B11" w:rsidRDefault="00000000">
      <w:pPr>
        <w:pStyle w:val="ListNumber"/>
        <w:rPr>
          <w:lang w:val="pl-PL"/>
        </w:rPr>
      </w:pPr>
      <w:r w:rsidRPr="00282B11">
        <w:rPr>
          <w:lang w:val="pl-PL"/>
        </w:rPr>
        <w:t>System waliduje format wprowadzonych danych.</w:t>
      </w:r>
    </w:p>
    <w:p w14:paraId="3419BF12" w14:textId="77777777" w:rsidR="001553FF" w:rsidRPr="00282B11" w:rsidRDefault="00000000">
      <w:pPr>
        <w:pStyle w:val="ListNumber"/>
        <w:rPr>
          <w:lang w:val="pl-PL"/>
        </w:rPr>
      </w:pPr>
      <w:r w:rsidRPr="00282B11">
        <w:rPr>
          <w:lang w:val="pl-PL"/>
        </w:rPr>
        <w:t>System wyszukuje użytkownika w bazie danych na podstawie adresu email.</w:t>
      </w:r>
    </w:p>
    <w:p w14:paraId="5AC3E782" w14:textId="77777777" w:rsidR="001553FF" w:rsidRPr="00282B11" w:rsidRDefault="00000000">
      <w:pPr>
        <w:pStyle w:val="ListNumber"/>
        <w:rPr>
          <w:lang w:val="pl-PL"/>
        </w:rPr>
      </w:pPr>
      <w:r w:rsidRPr="00282B11">
        <w:rPr>
          <w:lang w:val="pl-PL"/>
        </w:rPr>
        <w:t xml:space="preserve">System weryfikuje hasło poprzez porównanie </w:t>
      </w:r>
      <w:proofErr w:type="spellStart"/>
      <w:r w:rsidRPr="00282B11">
        <w:rPr>
          <w:lang w:val="pl-PL"/>
        </w:rPr>
        <w:t>zahashowanej</w:t>
      </w:r>
      <w:proofErr w:type="spellEnd"/>
      <w:r w:rsidRPr="00282B11">
        <w:rPr>
          <w:lang w:val="pl-PL"/>
        </w:rPr>
        <w:t xml:space="preserve"> wersji.</w:t>
      </w:r>
    </w:p>
    <w:p w14:paraId="28955B7E" w14:textId="77777777" w:rsidR="001553FF" w:rsidRPr="00282B11" w:rsidRDefault="00000000">
      <w:pPr>
        <w:pStyle w:val="ListNumber"/>
        <w:rPr>
          <w:lang w:val="pl-PL"/>
        </w:rPr>
      </w:pPr>
      <w:r w:rsidRPr="00282B11">
        <w:rPr>
          <w:lang w:val="pl-PL"/>
        </w:rPr>
        <w:t>Jeśli dane są poprawne, system tworzy sesję użytkownika.</w:t>
      </w:r>
    </w:p>
    <w:p w14:paraId="04E3AE85" w14:textId="77777777" w:rsidR="001553FF" w:rsidRPr="00282B11" w:rsidRDefault="00000000">
      <w:pPr>
        <w:pStyle w:val="ListNumber"/>
        <w:rPr>
          <w:lang w:val="pl-PL"/>
        </w:rPr>
      </w:pPr>
      <w:r w:rsidRPr="00282B11">
        <w:rPr>
          <w:lang w:val="pl-PL"/>
        </w:rPr>
        <w:t>System przekierowuje użytkownika do panelu głównego (</w:t>
      </w:r>
      <w:proofErr w:type="spellStart"/>
      <w:r w:rsidRPr="00282B11">
        <w:rPr>
          <w:lang w:val="pl-PL"/>
        </w:rPr>
        <w:t>dashboard</w:t>
      </w:r>
      <w:proofErr w:type="spellEnd"/>
      <w:r w:rsidRPr="00282B11">
        <w:rPr>
          <w:lang w:val="pl-PL"/>
        </w:rPr>
        <w:t>).</w:t>
      </w:r>
    </w:p>
    <w:p w14:paraId="2DAACB35" w14:textId="77777777" w:rsidR="001553FF" w:rsidRPr="00282B11" w:rsidRDefault="00000000">
      <w:pPr>
        <w:rPr>
          <w:lang w:val="pl-PL"/>
        </w:rPr>
      </w:pPr>
      <w:r w:rsidRPr="00282B11">
        <w:rPr>
          <w:lang w:val="pl-PL"/>
        </w:rPr>
        <w:t>Wynikiem jest zalogowanie użytkownika i uzyskanie dostępu do funkcji systemu.</w:t>
      </w:r>
    </w:p>
    <w:p w14:paraId="0C426E26" w14:textId="77777777" w:rsidR="001553FF" w:rsidRPr="00282B11" w:rsidRDefault="00000000">
      <w:pPr>
        <w:rPr>
          <w:lang w:val="pl-PL"/>
        </w:rPr>
      </w:pPr>
      <w:r w:rsidRPr="00282B11">
        <w:rPr>
          <w:lang w:val="pl-PL"/>
        </w:rPr>
        <w:t>Częstotliwość wykonywania wariantu: wielokrotnie dziennie przez każdego użytkownika.</w:t>
      </w:r>
    </w:p>
    <w:p w14:paraId="6B885CA0" w14:textId="77777777" w:rsidR="001553FF" w:rsidRPr="00282B11" w:rsidRDefault="00000000">
      <w:pPr>
        <w:rPr>
          <w:lang w:val="pl-PL"/>
        </w:rPr>
      </w:pPr>
      <w:r w:rsidRPr="00282B11">
        <w:rPr>
          <w:lang w:val="pl-PL"/>
        </w:rPr>
        <w:t>Przewidywany czas wykonania wariantu: około 30 sekund.</w:t>
      </w:r>
    </w:p>
    <w:p w14:paraId="6CFDFE1B" w14:textId="77777777" w:rsidR="00796EA7" w:rsidRDefault="00796EA7">
      <w:pPr>
        <w:pStyle w:val="Heading3"/>
        <w:rPr>
          <w:lang w:val="pl-PL"/>
        </w:rPr>
      </w:pPr>
    </w:p>
    <w:p w14:paraId="6956687F" w14:textId="26A6EDD0" w:rsidR="001553FF" w:rsidRPr="00282B11" w:rsidRDefault="00000000">
      <w:pPr>
        <w:pStyle w:val="Heading3"/>
        <w:rPr>
          <w:lang w:val="pl-PL"/>
        </w:rPr>
      </w:pPr>
      <w:r w:rsidRPr="00282B11">
        <w:rPr>
          <w:lang w:val="pl-PL"/>
        </w:rPr>
        <w:t>3.3.3. Wylogowanie z systemu</w:t>
      </w:r>
    </w:p>
    <w:p w14:paraId="32F3D270" w14:textId="77777777" w:rsidR="001553FF" w:rsidRPr="00282B11" w:rsidRDefault="00000000">
      <w:pPr>
        <w:rPr>
          <w:lang w:val="pl-PL"/>
        </w:rPr>
      </w:pPr>
      <w:r w:rsidRPr="00282B11">
        <w:rPr>
          <w:lang w:val="pl-PL"/>
        </w:rPr>
        <w:t>Uczestnicy: Użytkownik, System</w:t>
      </w:r>
    </w:p>
    <w:p w14:paraId="4EDCE7A8" w14:textId="77777777" w:rsidR="001553FF" w:rsidRPr="00282B11" w:rsidRDefault="00000000">
      <w:pPr>
        <w:rPr>
          <w:lang w:val="pl-PL"/>
        </w:rPr>
      </w:pPr>
      <w:r w:rsidRPr="00282B11">
        <w:rPr>
          <w:lang w:val="pl-PL"/>
        </w:rPr>
        <w:t>Inicjator: Użytkownik, który chce zakończyć sesję pracy.</w:t>
      </w:r>
    </w:p>
    <w:p w14:paraId="0BAFF120" w14:textId="77777777" w:rsidR="001553FF" w:rsidRPr="00282B11" w:rsidRDefault="00000000">
      <w:pPr>
        <w:rPr>
          <w:lang w:val="pl-PL"/>
        </w:rPr>
      </w:pPr>
      <w:r w:rsidRPr="00282B11">
        <w:rPr>
          <w:lang w:val="pl-PL"/>
        </w:rPr>
        <w:t>Poszczególne kroki w wariancie są następujące:</w:t>
      </w:r>
    </w:p>
    <w:p w14:paraId="77C20AF9" w14:textId="77777777" w:rsidR="001553FF" w:rsidRDefault="00000000">
      <w:pPr>
        <w:pStyle w:val="ListNumber"/>
      </w:pPr>
      <w:proofErr w:type="spellStart"/>
      <w:r>
        <w:t>Użytkownik</w:t>
      </w:r>
      <w:proofErr w:type="spellEnd"/>
      <w:r>
        <w:t xml:space="preserve"> </w:t>
      </w:r>
      <w:proofErr w:type="spellStart"/>
      <w:r>
        <w:t>klika</w:t>
      </w:r>
      <w:proofErr w:type="spellEnd"/>
      <w:r>
        <w:t xml:space="preserve"> </w:t>
      </w:r>
      <w:proofErr w:type="spellStart"/>
      <w:r>
        <w:t>przycisk</w:t>
      </w:r>
      <w:proofErr w:type="spellEnd"/>
      <w:r>
        <w:t xml:space="preserve"> "</w:t>
      </w:r>
      <w:proofErr w:type="spellStart"/>
      <w:r>
        <w:t>Wyloguj</w:t>
      </w:r>
      <w:proofErr w:type="spellEnd"/>
      <w:r>
        <w:t>".</w:t>
      </w:r>
    </w:p>
    <w:p w14:paraId="6A2BF50E" w14:textId="77777777" w:rsidR="001553FF" w:rsidRPr="00282B11" w:rsidRDefault="00000000">
      <w:pPr>
        <w:pStyle w:val="ListNumber"/>
        <w:rPr>
          <w:lang w:val="pl-PL"/>
        </w:rPr>
      </w:pPr>
      <w:r w:rsidRPr="00282B11">
        <w:rPr>
          <w:lang w:val="pl-PL"/>
        </w:rPr>
        <w:t>System kończy bieżącą sesję użytkownika.</w:t>
      </w:r>
    </w:p>
    <w:p w14:paraId="33650B01" w14:textId="77777777" w:rsidR="001553FF" w:rsidRDefault="00000000">
      <w:pPr>
        <w:pStyle w:val="ListNumber"/>
      </w:pPr>
      <w:r>
        <w:t xml:space="preserve">System </w:t>
      </w:r>
      <w:proofErr w:type="spellStart"/>
      <w:r>
        <w:t>usuwa</w:t>
      </w:r>
      <w:proofErr w:type="spellEnd"/>
      <w:r>
        <w:t xml:space="preserve"> </w:t>
      </w:r>
      <w:proofErr w:type="spellStart"/>
      <w:r>
        <w:t>dane</w:t>
      </w:r>
      <w:proofErr w:type="spellEnd"/>
      <w:r>
        <w:t xml:space="preserve"> </w:t>
      </w:r>
      <w:proofErr w:type="spellStart"/>
      <w:r>
        <w:t>sesji</w:t>
      </w:r>
      <w:proofErr w:type="spellEnd"/>
      <w:r>
        <w:t>.</w:t>
      </w:r>
    </w:p>
    <w:p w14:paraId="4663F4F0" w14:textId="77777777" w:rsidR="001553FF" w:rsidRPr="00282B11" w:rsidRDefault="00000000">
      <w:pPr>
        <w:pStyle w:val="ListNumber"/>
        <w:rPr>
          <w:lang w:val="pl-PL"/>
        </w:rPr>
      </w:pPr>
      <w:r w:rsidRPr="00282B11">
        <w:rPr>
          <w:lang w:val="pl-PL"/>
        </w:rPr>
        <w:t>System przekierowuje użytkownika na stronę główną.</w:t>
      </w:r>
    </w:p>
    <w:p w14:paraId="03B87149" w14:textId="77777777" w:rsidR="001553FF" w:rsidRPr="00282B11" w:rsidRDefault="00000000">
      <w:pPr>
        <w:rPr>
          <w:lang w:val="pl-PL"/>
        </w:rPr>
      </w:pPr>
      <w:r w:rsidRPr="00282B11">
        <w:rPr>
          <w:lang w:val="pl-PL"/>
        </w:rPr>
        <w:t>Wynikiem jest zakończenie sesji i wylogowanie użytkownika.</w:t>
      </w:r>
    </w:p>
    <w:p w14:paraId="55DEA5AE" w14:textId="77777777" w:rsidR="001553FF" w:rsidRPr="00282B11" w:rsidRDefault="00000000">
      <w:pPr>
        <w:rPr>
          <w:lang w:val="pl-PL"/>
        </w:rPr>
      </w:pPr>
      <w:r w:rsidRPr="00282B11">
        <w:rPr>
          <w:lang w:val="pl-PL"/>
        </w:rPr>
        <w:t>Częstotliwość wykonywania wariantu: po każdej sesji pracy z systemem.</w:t>
      </w:r>
    </w:p>
    <w:p w14:paraId="5986EBD6" w14:textId="77777777" w:rsidR="001553FF" w:rsidRPr="00282B11" w:rsidRDefault="00000000">
      <w:pPr>
        <w:rPr>
          <w:lang w:val="pl-PL"/>
        </w:rPr>
      </w:pPr>
      <w:r w:rsidRPr="00282B11">
        <w:rPr>
          <w:lang w:val="pl-PL"/>
        </w:rPr>
        <w:t>Przewidywany czas wykonania wariantu: kilka sekund.</w:t>
      </w:r>
    </w:p>
    <w:p w14:paraId="2812529A" w14:textId="77777777" w:rsidR="001553FF" w:rsidRPr="00282B11" w:rsidRDefault="00000000">
      <w:pPr>
        <w:rPr>
          <w:lang w:val="pl-PL"/>
        </w:rPr>
      </w:pPr>
      <w:r w:rsidRPr="00282B11">
        <w:rPr>
          <w:lang w:val="pl-PL"/>
        </w:rPr>
        <w:br w:type="page"/>
      </w:r>
    </w:p>
    <w:p w14:paraId="61F799F6" w14:textId="77777777" w:rsidR="001553FF" w:rsidRPr="00282B11" w:rsidRDefault="00000000">
      <w:pPr>
        <w:pStyle w:val="Heading3"/>
        <w:rPr>
          <w:lang w:val="pl-PL"/>
        </w:rPr>
      </w:pPr>
      <w:r w:rsidRPr="00282B11">
        <w:rPr>
          <w:lang w:val="pl-PL"/>
        </w:rPr>
        <w:lastRenderedPageBreak/>
        <w:t>3.3.4. Dodawanie treningu</w:t>
      </w:r>
    </w:p>
    <w:p w14:paraId="72DA5F29" w14:textId="77777777" w:rsidR="001553FF" w:rsidRPr="00282B11" w:rsidRDefault="00000000">
      <w:pPr>
        <w:rPr>
          <w:lang w:val="pl-PL"/>
        </w:rPr>
      </w:pPr>
      <w:r w:rsidRPr="00282B11">
        <w:rPr>
          <w:lang w:val="pl-PL"/>
        </w:rPr>
        <w:t>Uczestnicy: Użytkownik, System</w:t>
      </w:r>
    </w:p>
    <w:p w14:paraId="3E819E35" w14:textId="77777777" w:rsidR="001553FF" w:rsidRPr="00282B11" w:rsidRDefault="00000000">
      <w:pPr>
        <w:rPr>
          <w:lang w:val="pl-PL"/>
        </w:rPr>
      </w:pPr>
      <w:r w:rsidRPr="00282B11">
        <w:rPr>
          <w:lang w:val="pl-PL"/>
        </w:rPr>
        <w:t>Inicjator: Użytkownik, który chce dodać nowy trening do systemu.</w:t>
      </w:r>
    </w:p>
    <w:p w14:paraId="0D9F29E7" w14:textId="77777777" w:rsidR="001553FF" w:rsidRPr="00282B11" w:rsidRDefault="00000000">
      <w:pPr>
        <w:rPr>
          <w:lang w:val="pl-PL"/>
        </w:rPr>
      </w:pPr>
      <w:r w:rsidRPr="00282B11">
        <w:rPr>
          <w:lang w:val="pl-PL"/>
        </w:rPr>
        <w:t>Poszczególne kroki w wariancie są następujące:</w:t>
      </w:r>
    </w:p>
    <w:p w14:paraId="2E1743CF" w14:textId="77777777" w:rsidR="001553FF" w:rsidRPr="00282B11" w:rsidRDefault="00000000">
      <w:pPr>
        <w:pStyle w:val="ListNumber"/>
        <w:rPr>
          <w:lang w:val="pl-PL"/>
        </w:rPr>
      </w:pPr>
      <w:r w:rsidRPr="00282B11">
        <w:rPr>
          <w:lang w:val="pl-PL"/>
        </w:rPr>
        <w:t>Użytkownik loguje się do systemu i przechodzi do panelu głównego.</w:t>
      </w:r>
    </w:p>
    <w:p w14:paraId="4D911B37" w14:textId="77777777" w:rsidR="001553FF" w:rsidRPr="00282B11" w:rsidRDefault="00000000">
      <w:pPr>
        <w:pStyle w:val="ListNumber"/>
        <w:rPr>
          <w:lang w:val="pl-PL"/>
        </w:rPr>
      </w:pPr>
      <w:r w:rsidRPr="00282B11">
        <w:rPr>
          <w:lang w:val="pl-PL"/>
        </w:rPr>
        <w:t>Użytkownik klika przycisk "Dodaj trening".</w:t>
      </w:r>
    </w:p>
    <w:p w14:paraId="52CDDD9A" w14:textId="77777777" w:rsidR="001553FF" w:rsidRPr="00282B11" w:rsidRDefault="00000000">
      <w:pPr>
        <w:pStyle w:val="ListNumber"/>
        <w:rPr>
          <w:lang w:val="pl-PL"/>
        </w:rPr>
      </w:pPr>
      <w:r w:rsidRPr="00282B11">
        <w:rPr>
          <w:lang w:val="pl-PL"/>
        </w:rPr>
        <w:t>System wyświetla formularz dodawania treningu.</w:t>
      </w:r>
    </w:p>
    <w:p w14:paraId="3EBB47DE" w14:textId="77777777" w:rsidR="001553FF" w:rsidRPr="00282B11" w:rsidRDefault="00000000">
      <w:pPr>
        <w:pStyle w:val="ListNumber"/>
        <w:rPr>
          <w:lang w:val="pl-PL"/>
        </w:rPr>
      </w:pPr>
      <w:r w:rsidRPr="00282B11">
        <w:rPr>
          <w:lang w:val="pl-PL"/>
        </w:rPr>
        <w:t>Użytkownik wypełnia podstawowe dane treningu: datę, godzinę rozpoczęcia, czas trwania oraz opcjonalne notatki.</w:t>
      </w:r>
    </w:p>
    <w:p w14:paraId="31C0F135" w14:textId="77777777" w:rsidR="001553FF" w:rsidRPr="00282B11" w:rsidRDefault="00000000">
      <w:pPr>
        <w:pStyle w:val="ListNumber"/>
        <w:rPr>
          <w:lang w:val="pl-PL"/>
        </w:rPr>
      </w:pPr>
      <w:r w:rsidRPr="00282B11">
        <w:rPr>
          <w:lang w:val="pl-PL"/>
        </w:rPr>
        <w:t>Użytkownik dodaje ćwiczenia do treningu, dla każdego określając: partię ciała, nazwę ćwiczenia, liczbę serii i powtórzeń.</w:t>
      </w:r>
    </w:p>
    <w:p w14:paraId="51F244C3" w14:textId="77777777" w:rsidR="001553FF" w:rsidRPr="00282B11" w:rsidRDefault="00000000">
      <w:pPr>
        <w:pStyle w:val="ListNumber"/>
        <w:rPr>
          <w:lang w:val="pl-PL"/>
        </w:rPr>
      </w:pPr>
      <w:r w:rsidRPr="00282B11">
        <w:rPr>
          <w:lang w:val="pl-PL"/>
        </w:rPr>
        <w:t>Użytkownik może dynamicznie dodawać kolejne ćwiczenia używając przycisku "Dodaj ćwiczenie".</w:t>
      </w:r>
    </w:p>
    <w:p w14:paraId="5644C3C1" w14:textId="77777777" w:rsidR="001553FF" w:rsidRPr="00282B11" w:rsidRDefault="00000000">
      <w:pPr>
        <w:pStyle w:val="ListNumber"/>
        <w:rPr>
          <w:lang w:val="pl-PL"/>
        </w:rPr>
      </w:pPr>
      <w:r w:rsidRPr="00282B11">
        <w:rPr>
          <w:lang w:val="pl-PL"/>
        </w:rPr>
        <w:t>Użytkownik klika przycisk "Dodaj trening" w formularzu.</w:t>
      </w:r>
    </w:p>
    <w:p w14:paraId="2716B7EE" w14:textId="77777777" w:rsidR="001553FF" w:rsidRDefault="00000000">
      <w:pPr>
        <w:pStyle w:val="ListNumber"/>
      </w:pPr>
      <w:r>
        <w:t xml:space="preserve">System </w:t>
      </w:r>
      <w:proofErr w:type="spellStart"/>
      <w:r>
        <w:t>waliduje</w:t>
      </w:r>
      <w:proofErr w:type="spellEnd"/>
      <w:r>
        <w:t xml:space="preserve"> </w:t>
      </w:r>
      <w:proofErr w:type="spellStart"/>
      <w:r>
        <w:t>wprowadzone</w:t>
      </w:r>
      <w:proofErr w:type="spellEnd"/>
      <w:r>
        <w:t xml:space="preserve"> </w:t>
      </w:r>
      <w:proofErr w:type="spellStart"/>
      <w:r>
        <w:t>dane</w:t>
      </w:r>
      <w:proofErr w:type="spellEnd"/>
      <w:r>
        <w:t>.</w:t>
      </w:r>
    </w:p>
    <w:p w14:paraId="2D9ADFC2" w14:textId="77777777" w:rsidR="001553FF" w:rsidRPr="00282B11" w:rsidRDefault="00000000">
      <w:pPr>
        <w:pStyle w:val="ListNumber"/>
        <w:rPr>
          <w:lang w:val="pl-PL"/>
        </w:rPr>
      </w:pPr>
      <w:r w:rsidRPr="00282B11">
        <w:rPr>
          <w:lang w:val="pl-PL"/>
        </w:rPr>
        <w:t>System tworzy rekord treningu w bazie danych.</w:t>
      </w:r>
    </w:p>
    <w:p w14:paraId="2986D518" w14:textId="77777777" w:rsidR="001553FF" w:rsidRPr="00282B11" w:rsidRDefault="00000000">
      <w:pPr>
        <w:pStyle w:val="ListNumber"/>
        <w:rPr>
          <w:lang w:val="pl-PL"/>
        </w:rPr>
      </w:pPr>
      <w:r w:rsidRPr="00282B11">
        <w:rPr>
          <w:lang w:val="pl-PL"/>
        </w:rPr>
        <w:t>System dodaje wszystkie ćwiczenia powiązane z tym treningiem.</w:t>
      </w:r>
    </w:p>
    <w:p w14:paraId="34A9B55D" w14:textId="77777777" w:rsidR="001553FF" w:rsidRPr="00282B11" w:rsidRDefault="00000000">
      <w:pPr>
        <w:pStyle w:val="ListNumber"/>
        <w:rPr>
          <w:lang w:val="pl-PL"/>
        </w:rPr>
      </w:pPr>
      <w:r w:rsidRPr="00282B11">
        <w:rPr>
          <w:lang w:val="pl-PL"/>
        </w:rPr>
        <w:t>System wyświetla komunikat o pomyślnym dodaniu treningu.</w:t>
      </w:r>
    </w:p>
    <w:p w14:paraId="6D9F7ABD" w14:textId="77777777" w:rsidR="001553FF" w:rsidRPr="00282B11" w:rsidRDefault="00000000">
      <w:pPr>
        <w:pStyle w:val="ListNumber"/>
        <w:rPr>
          <w:lang w:val="pl-PL"/>
        </w:rPr>
      </w:pPr>
      <w:r w:rsidRPr="00282B11">
        <w:rPr>
          <w:lang w:val="pl-PL"/>
        </w:rPr>
        <w:t>System przekierowuje użytkownika do panelu głównego z listą treningów.</w:t>
      </w:r>
    </w:p>
    <w:p w14:paraId="1A348937" w14:textId="77777777" w:rsidR="001553FF" w:rsidRPr="00282B11" w:rsidRDefault="00000000">
      <w:pPr>
        <w:rPr>
          <w:lang w:val="pl-PL"/>
        </w:rPr>
      </w:pPr>
      <w:r w:rsidRPr="00282B11">
        <w:rPr>
          <w:lang w:val="pl-PL"/>
        </w:rPr>
        <w:t>Wynikiem jest zapisanie nowego treningu wraz ze wszystkimi ćwiczeniami w bazie danych.</w:t>
      </w:r>
    </w:p>
    <w:p w14:paraId="6C80D3D3" w14:textId="77777777" w:rsidR="001553FF" w:rsidRPr="00282B11" w:rsidRDefault="00000000">
      <w:pPr>
        <w:rPr>
          <w:lang w:val="pl-PL"/>
        </w:rPr>
      </w:pPr>
      <w:r w:rsidRPr="00282B11">
        <w:rPr>
          <w:lang w:val="pl-PL"/>
        </w:rPr>
        <w:t>Częstotliwość wykonywania wariantu: średnio 3-5 razy w tygodniu przez aktywnego użytkownika.</w:t>
      </w:r>
    </w:p>
    <w:p w14:paraId="254B457B" w14:textId="77777777" w:rsidR="001553FF" w:rsidRPr="00282B11" w:rsidRDefault="00000000">
      <w:pPr>
        <w:rPr>
          <w:lang w:val="pl-PL"/>
        </w:rPr>
      </w:pPr>
      <w:r w:rsidRPr="00282B11">
        <w:rPr>
          <w:lang w:val="pl-PL"/>
        </w:rPr>
        <w:t>Przewidywany czas wykonania wariantu: około 2-5 minut w zależności od liczby ćwiczeń.</w:t>
      </w:r>
    </w:p>
    <w:p w14:paraId="53B55507" w14:textId="77777777" w:rsidR="001553FF" w:rsidRPr="00282B11" w:rsidRDefault="00000000">
      <w:pPr>
        <w:pStyle w:val="Heading3"/>
        <w:rPr>
          <w:lang w:val="pl-PL"/>
        </w:rPr>
      </w:pPr>
      <w:r w:rsidRPr="00282B11">
        <w:rPr>
          <w:lang w:val="pl-PL"/>
        </w:rPr>
        <w:t>3.3.5. Przeglądanie historii treningów</w:t>
      </w:r>
    </w:p>
    <w:p w14:paraId="6E8BC31C" w14:textId="77777777" w:rsidR="001553FF" w:rsidRPr="00282B11" w:rsidRDefault="00000000">
      <w:pPr>
        <w:rPr>
          <w:lang w:val="pl-PL"/>
        </w:rPr>
      </w:pPr>
      <w:r w:rsidRPr="00282B11">
        <w:rPr>
          <w:lang w:val="pl-PL"/>
        </w:rPr>
        <w:t>Uczestnicy: Użytkownik, System</w:t>
      </w:r>
    </w:p>
    <w:p w14:paraId="02C8F3A6" w14:textId="77777777" w:rsidR="001553FF" w:rsidRPr="00282B11" w:rsidRDefault="00000000">
      <w:pPr>
        <w:rPr>
          <w:lang w:val="pl-PL"/>
        </w:rPr>
      </w:pPr>
      <w:r w:rsidRPr="00282B11">
        <w:rPr>
          <w:lang w:val="pl-PL"/>
        </w:rPr>
        <w:t>Inicjator: Użytkownik, który chce zobaczyć swoje poprzednie treningi.</w:t>
      </w:r>
    </w:p>
    <w:p w14:paraId="7237DF20" w14:textId="77777777" w:rsidR="001553FF" w:rsidRPr="00282B11" w:rsidRDefault="00000000">
      <w:pPr>
        <w:rPr>
          <w:lang w:val="pl-PL"/>
        </w:rPr>
      </w:pPr>
      <w:r w:rsidRPr="00282B11">
        <w:rPr>
          <w:lang w:val="pl-PL"/>
        </w:rPr>
        <w:t>Poszczególne kroki w wariancie są następujące:</w:t>
      </w:r>
    </w:p>
    <w:p w14:paraId="6477B4D4" w14:textId="77777777" w:rsidR="001553FF" w:rsidRPr="00282B11" w:rsidRDefault="00000000">
      <w:pPr>
        <w:pStyle w:val="ListNumber"/>
        <w:rPr>
          <w:lang w:val="pl-PL"/>
        </w:rPr>
      </w:pPr>
      <w:r w:rsidRPr="00282B11">
        <w:rPr>
          <w:lang w:val="pl-PL"/>
        </w:rPr>
        <w:t>Użytkownik loguje się do systemu.</w:t>
      </w:r>
    </w:p>
    <w:p w14:paraId="5F6110A4" w14:textId="77777777" w:rsidR="001553FF" w:rsidRPr="00282B11" w:rsidRDefault="00000000">
      <w:pPr>
        <w:pStyle w:val="ListNumber"/>
        <w:rPr>
          <w:lang w:val="pl-PL"/>
        </w:rPr>
      </w:pPr>
      <w:r w:rsidRPr="00282B11">
        <w:rPr>
          <w:lang w:val="pl-PL"/>
        </w:rPr>
        <w:t>Użytkownik klika "Historia treningów" w menu nawigacyjnym.</w:t>
      </w:r>
    </w:p>
    <w:p w14:paraId="29C84570" w14:textId="77777777" w:rsidR="001553FF" w:rsidRPr="00282B11" w:rsidRDefault="00000000">
      <w:pPr>
        <w:pStyle w:val="ListNumber"/>
        <w:rPr>
          <w:lang w:val="pl-PL"/>
        </w:rPr>
      </w:pPr>
      <w:r w:rsidRPr="00282B11">
        <w:rPr>
          <w:lang w:val="pl-PL"/>
        </w:rPr>
        <w:t>System pobiera wszystkie treningi użytkownika z bazy danych.</w:t>
      </w:r>
    </w:p>
    <w:p w14:paraId="031C95B6" w14:textId="77777777" w:rsidR="001553FF" w:rsidRPr="00282B11" w:rsidRDefault="00000000">
      <w:pPr>
        <w:pStyle w:val="ListNumber"/>
        <w:rPr>
          <w:lang w:val="pl-PL"/>
        </w:rPr>
      </w:pPr>
      <w:r w:rsidRPr="00282B11">
        <w:rPr>
          <w:lang w:val="pl-PL"/>
        </w:rPr>
        <w:t>System sortuje treningi według daty (od najnowszych).</w:t>
      </w:r>
    </w:p>
    <w:p w14:paraId="7AA8072F" w14:textId="77777777" w:rsidR="001553FF" w:rsidRPr="00282B11" w:rsidRDefault="00000000">
      <w:pPr>
        <w:pStyle w:val="ListNumber"/>
        <w:rPr>
          <w:lang w:val="pl-PL"/>
        </w:rPr>
      </w:pPr>
      <w:r w:rsidRPr="00282B11">
        <w:rPr>
          <w:lang w:val="pl-PL"/>
        </w:rPr>
        <w:t>System wyświetla listę treningów zawierającą: datę, godzinę, czas trwania i liczbę ćwiczeń.</w:t>
      </w:r>
    </w:p>
    <w:p w14:paraId="1B288C64" w14:textId="77777777" w:rsidR="001553FF" w:rsidRPr="00282B11" w:rsidRDefault="00000000">
      <w:pPr>
        <w:pStyle w:val="ListNumber"/>
        <w:rPr>
          <w:lang w:val="pl-PL"/>
        </w:rPr>
      </w:pPr>
      <w:r w:rsidRPr="00282B11">
        <w:rPr>
          <w:lang w:val="pl-PL"/>
        </w:rPr>
        <w:t>Użytkownik może kliknąć na wybrany trening, aby zobaczyć szczegóły.</w:t>
      </w:r>
    </w:p>
    <w:p w14:paraId="60B414D6" w14:textId="77777777" w:rsidR="007A1B18" w:rsidRDefault="00000000">
      <w:pPr>
        <w:rPr>
          <w:lang w:val="pl-PL"/>
        </w:rPr>
      </w:pPr>
      <w:r w:rsidRPr="00282B11">
        <w:rPr>
          <w:lang w:val="pl-PL"/>
        </w:rPr>
        <w:t>Wynikiem jest wyświetlenie pełnej historii treningów użytkownika.</w:t>
      </w:r>
    </w:p>
    <w:p w14:paraId="48C1D459" w14:textId="30CDC2BA" w:rsidR="001553FF" w:rsidRPr="00282B11" w:rsidRDefault="00000000">
      <w:pPr>
        <w:rPr>
          <w:lang w:val="pl-PL"/>
        </w:rPr>
      </w:pPr>
      <w:r w:rsidRPr="00282B11">
        <w:rPr>
          <w:lang w:val="pl-PL"/>
        </w:rPr>
        <w:lastRenderedPageBreak/>
        <w:t>Częstotliwość wykonywania wariantu: kilka razy w tygodniu.</w:t>
      </w:r>
    </w:p>
    <w:p w14:paraId="4EFC44A8" w14:textId="77777777" w:rsidR="001553FF" w:rsidRPr="00282B11" w:rsidRDefault="00000000">
      <w:pPr>
        <w:rPr>
          <w:lang w:val="pl-PL"/>
        </w:rPr>
      </w:pPr>
      <w:r w:rsidRPr="00282B11">
        <w:rPr>
          <w:lang w:val="pl-PL"/>
        </w:rPr>
        <w:t>Przewidywany czas wykonania wariantu: około 10-30 sekund.</w:t>
      </w:r>
    </w:p>
    <w:p w14:paraId="3EE2B134" w14:textId="77777777" w:rsidR="001553FF" w:rsidRPr="00282B11" w:rsidRDefault="00000000">
      <w:pPr>
        <w:pStyle w:val="Heading3"/>
        <w:rPr>
          <w:lang w:val="pl-PL"/>
        </w:rPr>
      </w:pPr>
      <w:r w:rsidRPr="00282B11">
        <w:rPr>
          <w:lang w:val="pl-PL"/>
        </w:rPr>
        <w:t>3.3.6. Wyświetlanie szczegółów treningu</w:t>
      </w:r>
    </w:p>
    <w:p w14:paraId="19B4FF5F" w14:textId="77777777" w:rsidR="001553FF" w:rsidRPr="00282B11" w:rsidRDefault="00000000">
      <w:pPr>
        <w:rPr>
          <w:lang w:val="pl-PL"/>
        </w:rPr>
      </w:pPr>
      <w:r w:rsidRPr="00282B11">
        <w:rPr>
          <w:lang w:val="pl-PL"/>
        </w:rPr>
        <w:t>Uczestnicy: Użytkownik, System</w:t>
      </w:r>
    </w:p>
    <w:p w14:paraId="4FB58D11" w14:textId="77777777" w:rsidR="001553FF" w:rsidRPr="00282B11" w:rsidRDefault="00000000">
      <w:pPr>
        <w:rPr>
          <w:lang w:val="pl-PL"/>
        </w:rPr>
      </w:pPr>
      <w:r w:rsidRPr="00282B11">
        <w:rPr>
          <w:lang w:val="pl-PL"/>
        </w:rPr>
        <w:t>Inicjator: Użytkownik, który chce zobaczyć szczegóły konkretnego treningu.</w:t>
      </w:r>
    </w:p>
    <w:p w14:paraId="02F1AFCE" w14:textId="77777777" w:rsidR="001553FF" w:rsidRPr="00282B11" w:rsidRDefault="00000000">
      <w:pPr>
        <w:rPr>
          <w:lang w:val="pl-PL"/>
        </w:rPr>
      </w:pPr>
      <w:r w:rsidRPr="00282B11">
        <w:rPr>
          <w:lang w:val="pl-PL"/>
        </w:rPr>
        <w:t>Poszczególne kroki w wariancie są następujące:</w:t>
      </w:r>
    </w:p>
    <w:p w14:paraId="0CF21129" w14:textId="77777777" w:rsidR="001553FF" w:rsidRPr="00282B11" w:rsidRDefault="00000000">
      <w:pPr>
        <w:pStyle w:val="ListNumber"/>
        <w:rPr>
          <w:lang w:val="pl-PL"/>
        </w:rPr>
      </w:pPr>
      <w:r w:rsidRPr="00282B11">
        <w:rPr>
          <w:lang w:val="pl-PL"/>
        </w:rPr>
        <w:t>Użytkownik wybiera trening z listy historii lub z panelu głównego.</w:t>
      </w:r>
    </w:p>
    <w:p w14:paraId="3D890287" w14:textId="77777777" w:rsidR="001553FF" w:rsidRPr="00282B11" w:rsidRDefault="00000000">
      <w:pPr>
        <w:pStyle w:val="ListNumber"/>
        <w:rPr>
          <w:lang w:val="pl-PL"/>
        </w:rPr>
      </w:pPr>
      <w:r w:rsidRPr="00282B11">
        <w:rPr>
          <w:lang w:val="pl-PL"/>
        </w:rPr>
        <w:t>System pobiera szczegółowe informacje o treningu z bazy danych.</w:t>
      </w:r>
    </w:p>
    <w:p w14:paraId="4C32BB17" w14:textId="77777777" w:rsidR="001553FF" w:rsidRPr="00282B11" w:rsidRDefault="00000000">
      <w:pPr>
        <w:pStyle w:val="ListNumber"/>
        <w:rPr>
          <w:lang w:val="pl-PL"/>
        </w:rPr>
      </w:pPr>
      <w:r w:rsidRPr="00282B11">
        <w:rPr>
          <w:lang w:val="pl-PL"/>
        </w:rPr>
        <w:t>System pobiera wszystkie ćwiczenia przypisane do tego treningu.</w:t>
      </w:r>
    </w:p>
    <w:p w14:paraId="51404BE7" w14:textId="77777777" w:rsidR="001553FF" w:rsidRPr="00282B11" w:rsidRDefault="00000000">
      <w:pPr>
        <w:pStyle w:val="ListNumber"/>
        <w:rPr>
          <w:lang w:val="pl-PL"/>
        </w:rPr>
      </w:pPr>
      <w:r w:rsidRPr="00282B11">
        <w:rPr>
          <w:lang w:val="pl-PL"/>
        </w:rPr>
        <w:t>System wyświetla kompletne informacje: datę, godzinę, czas trwania, notatki oraz listę wszystkich ćwiczeń.</w:t>
      </w:r>
    </w:p>
    <w:p w14:paraId="2AACC1FF" w14:textId="77777777" w:rsidR="001553FF" w:rsidRPr="00282B11" w:rsidRDefault="00000000">
      <w:pPr>
        <w:pStyle w:val="ListNumber"/>
        <w:rPr>
          <w:lang w:val="pl-PL"/>
        </w:rPr>
      </w:pPr>
      <w:r w:rsidRPr="00282B11">
        <w:rPr>
          <w:lang w:val="pl-PL"/>
        </w:rPr>
        <w:t>Dla każdego ćwiczenia wyświetlana jest: partia ciała, nazwa, liczba serii i powtórzeń.</w:t>
      </w:r>
    </w:p>
    <w:p w14:paraId="409B2EC0" w14:textId="77777777" w:rsidR="001553FF" w:rsidRPr="00282B11" w:rsidRDefault="00000000">
      <w:pPr>
        <w:pStyle w:val="ListNumber"/>
        <w:rPr>
          <w:lang w:val="pl-PL"/>
        </w:rPr>
      </w:pPr>
      <w:r w:rsidRPr="00282B11">
        <w:rPr>
          <w:lang w:val="pl-PL"/>
        </w:rPr>
        <w:t>System oblicza i wyświetla statystyki: łączną liczbę ćwiczeń, serii i powtórzeń.</w:t>
      </w:r>
    </w:p>
    <w:p w14:paraId="1C5D50CC" w14:textId="77777777" w:rsidR="001553FF" w:rsidRPr="00282B11" w:rsidRDefault="00000000">
      <w:pPr>
        <w:rPr>
          <w:lang w:val="pl-PL"/>
        </w:rPr>
      </w:pPr>
      <w:r w:rsidRPr="00282B11">
        <w:rPr>
          <w:lang w:val="pl-PL"/>
        </w:rPr>
        <w:t>Wynikiem jest wyświetlenie pełnych szczegółów wybranego treningu.</w:t>
      </w:r>
    </w:p>
    <w:p w14:paraId="42F15BCE" w14:textId="77777777" w:rsidR="001553FF" w:rsidRPr="00282B11" w:rsidRDefault="00000000">
      <w:pPr>
        <w:rPr>
          <w:lang w:val="pl-PL"/>
        </w:rPr>
      </w:pPr>
      <w:r w:rsidRPr="00282B11">
        <w:rPr>
          <w:lang w:val="pl-PL"/>
        </w:rPr>
        <w:t>Częstotliwość wykonywania wariantu: kilka razy dziennie.</w:t>
      </w:r>
    </w:p>
    <w:p w14:paraId="405BC26E" w14:textId="77777777" w:rsidR="001553FF" w:rsidRPr="00282B11" w:rsidRDefault="00000000">
      <w:pPr>
        <w:rPr>
          <w:lang w:val="pl-PL"/>
        </w:rPr>
      </w:pPr>
      <w:r w:rsidRPr="00282B11">
        <w:rPr>
          <w:lang w:val="pl-PL"/>
        </w:rPr>
        <w:t>Przewidywany czas wykonania wariantu: kilka sekund.</w:t>
      </w:r>
    </w:p>
    <w:p w14:paraId="1B3ED293" w14:textId="77777777" w:rsidR="001553FF" w:rsidRPr="00282B11" w:rsidRDefault="00000000">
      <w:pPr>
        <w:rPr>
          <w:lang w:val="pl-PL"/>
        </w:rPr>
      </w:pPr>
      <w:r w:rsidRPr="00282B11">
        <w:rPr>
          <w:lang w:val="pl-PL"/>
        </w:rPr>
        <w:br w:type="page"/>
      </w:r>
    </w:p>
    <w:p w14:paraId="5421185C" w14:textId="77777777" w:rsidR="001553FF" w:rsidRPr="00282B11" w:rsidRDefault="00000000">
      <w:pPr>
        <w:pStyle w:val="Heading3"/>
        <w:rPr>
          <w:lang w:val="pl-PL"/>
        </w:rPr>
      </w:pPr>
      <w:r w:rsidRPr="00282B11">
        <w:rPr>
          <w:lang w:val="pl-PL"/>
        </w:rPr>
        <w:lastRenderedPageBreak/>
        <w:t>3.3.7. Generowanie raportu treningowego</w:t>
      </w:r>
    </w:p>
    <w:p w14:paraId="14B05BCA" w14:textId="77777777" w:rsidR="001553FF" w:rsidRPr="00282B11" w:rsidRDefault="00000000">
      <w:pPr>
        <w:rPr>
          <w:lang w:val="pl-PL"/>
        </w:rPr>
      </w:pPr>
      <w:r w:rsidRPr="00282B11">
        <w:rPr>
          <w:lang w:val="pl-PL"/>
        </w:rPr>
        <w:t>Uczestnicy: Użytkownik, System</w:t>
      </w:r>
    </w:p>
    <w:p w14:paraId="4CBE0A1B" w14:textId="77777777" w:rsidR="001553FF" w:rsidRPr="00282B11" w:rsidRDefault="00000000">
      <w:pPr>
        <w:rPr>
          <w:lang w:val="pl-PL"/>
        </w:rPr>
      </w:pPr>
      <w:r w:rsidRPr="00282B11">
        <w:rPr>
          <w:lang w:val="pl-PL"/>
        </w:rPr>
        <w:t>Inicjator: Użytkownik, który chce zobaczyć podsumowanie statystyczne treningu.</w:t>
      </w:r>
    </w:p>
    <w:p w14:paraId="319690B7" w14:textId="77777777" w:rsidR="001553FF" w:rsidRPr="00282B11" w:rsidRDefault="00000000">
      <w:pPr>
        <w:rPr>
          <w:lang w:val="pl-PL"/>
        </w:rPr>
      </w:pPr>
      <w:r w:rsidRPr="00282B11">
        <w:rPr>
          <w:lang w:val="pl-PL"/>
        </w:rPr>
        <w:t>Poszczególne kroki w wariancie są następujące:</w:t>
      </w:r>
    </w:p>
    <w:p w14:paraId="783A8D53" w14:textId="77777777" w:rsidR="001553FF" w:rsidRPr="00282B11" w:rsidRDefault="00000000">
      <w:pPr>
        <w:pStyle w:val="ListNumber"/>
        <w:rPr>
          <w:lang w:val="pl-PL"/>
        </w:rPr>
      </w:pPr>
      <w:r w:rsidRPr="00282B11">
        <w:rPr>
          <w:lang w:val="pl-PL"/>
        </w:rPr>
        <w:t>Użytkownik wybiera konkretny trening do przeglądnięcia.</w:t>
      </w:r>
    </w:p>
    <w:p w14:paraId="794CA8FA" w14:textId="77777777" w:rsidR="001553FF" w:rsidRPr="00282B11" w:rsidRDefault="00000000">
      <w:pPr>
        <w:pStyle w:val="ListNumber"/>
        <w:rPr>
          <w:lang w:val="pl-PL"/>
        </w:rPr>
      </w:pPr>
      <w:r w:rsidRPr="00282B11">
        <w:rPr>
          <w:lang w:val="pl-PL"/>
        </w:rPr>
        <w:t>System automatycznie generuje raport na podstawie danych treningu.</w:t>
      </w:r>
    </w:p>
    <w:p w14:paraId="0CFB7A88" w14:textId="77777777" w:rsidR="001553FF" w:rsidRPr="00282B11" w:rsidRDefault="00000000">
      <w:pPr>
        <w:pStyle w:val="ListNumber"/>
        <w:rPr>
          <w:lang w:val="pl-PL"/>
        </w:rPr>
      </w:pPr>
      <w:r w:rsidRPr="00282B11">
        <w:rPr>
          <w:lang w:val="pl-PL"/>
        </w:rPr>
        <w:t>System oblicza łączną liczbę wykonanych ćwiczeń.</w:t>
      </w:r>
    </w:p>
    <w:p w14:paraId="269862B0" w14:textId="77777777" w:rsidR="001553FF" w:rsidRPr="00282B11" w:rsidRDefault="00000000">
      <w:pPr>
        <w:pStyle w:val="ListNumber"/>
        <w:rPr>
          <w:lang w:val="pl-PL"/>
        </w:rPr>
      </w:pPr>
      <w:r w:rsidRPr="00282B11">
        <w:rPr>
          <w:lang w:val="pl-PL"/>
        </w:rPr>
        <w:t>System sumuje całkowitą liczbę serii we wszystkich ćwiczeniach.</w:t>
      </w:r>
    </w:p>
    <w:p w14:paraId="3F0EC504" w14:textId="77777777" w:rsidR="001553FF" w:rsidRPr="00282B11" w:rsidRDefault="00000000">
      <w:pPr>
        <w:pStyle w:val="ListNumber"/>
        <w:rPr>
          <w:lang w:val="pl-PL"/>
        </w:rPr>
      </w:pPr>
      <w:r w:rsidRPr="00282B11">
        <w:rPr>
          <w:lang w:val="pl-PL"/>
        </w:rPr>
        <w:t>System sumuje całkowitą liczbę powtórzeń we wszystkich ćwiczeniach.</w:t>
      </w:r>
    </w:p>
    <w:p w14:paraId="34A90471" w14:textId="77777777" w:rsidR="001553FF" w:rsidRPr="00282B11" w:rsidRDefault="00000000">
      <w:pPr>
        <w:pStyle w:val="ListNumber"/>
        <w:rPr>
          <w:lang w:val="pl-PL"/>
        </w:rPr>
      </w:pPr>
      <w:r w:rsidRPr="00282B11">
        <w:rPr>
          <w:lang w:val="pl-PL"/>
        </w:rPr>
        <w:t>System wyświetla wygenerowany raport wraz ze szczegółami treningu.</w:t>
      </w:r>
    </w:p>
    <w:p w14:paraId="531C42A9" w14:textId="77777777" w:rsidR="001553FF" w:rsidRPr="00282B11" w:rsidRDefault="00000000">
      <w:pPr>
        <w:rPr>
          <w:lang w:val="pl-PL"/>
        </w:rPr>
      </w:pPr>
      <w:r w:rsidRPr="00282B11">
        <w:rPr>
          <w:lang w:val="pl-PL"/>
        </w:rPr>
        <w:t>Wynikiem jest wygenerowanie i wyświetlenie raportu treningowego ze statystykami.</w:t>
      </w:r>
    </w:p>
    <w:p w14:paraId="7E361E8A" w14:textId="77777777" w:rsidR="001553FF" w:rsidRPr="00282B11" w:rsidRDefault="00000000">
      <w:pPr>
        <w:rPr>
          <w:lang w:val="pl-PL"/>
        </w:rPr>
      </w:pPr>
      <w:r w:rsidRPr="00282B11">
        <w:rPr>
          <w:lang w:val="pl-PL"/>
        </w:rPr>
        <w:t>Częstotliwość wykonywania wariantu: automatycznie przy każdym przeglądaniu szczegółów treningu.</w:t>
      </w:r>
    </w:p>
    <w:p w14:paraId="7D3E8978" w14:textId="77777777" w:rsidR="001553FF" w:rsidRPr="00282B11" w:rsidRDefault="00000000">
      <w:pPr>
        <w:rPr>
          <w:lang w:val="pl-PL"/>
        </w:rPr>
      </w:pPr>
      <w:r w:rsidRPr="00282B11">
        <w:rPr>
          <w:lang w:val="pl-PL"/>
        </w:rPr>
        <w:t>Przewidywany czas wykonania wariantu: mniej niż 1 sekunda (automatyczne).</w:t>
      </w:r>
    </w:p>
    <w:p w14:paraId="632CABD0" w14:textId="77777777" w:rsidR="001553FF" w:rsidRPr="00282B11" w:rsidRDefault="00000000">
      <w:pPr>
        <w:pStyle w:val="Heading2"/>
        <w:rPr>
          <w:lang w:val="pl-PL"/>
        </w:rPr>
      </w:pPr>
      <w:r w:rsidRPr="00282B11">
        <w:rPr>
          <w:lang w:val="pl-PL"/>
        </w:rPr>
        <w:t>3.4. Przykładowy diagram interakcji/sekwencji z opisem tekstowym zidentyfikowanych, występujących na nim komunikatów</w:t>
      </w:r>
    </w:p>
    <w:p w14:paraId="43C84811" w14:textId="77777777" w:rsidR="001553FF" w:rsidRPr="00282B11" w:rsidRDefault="00000000">
      <w:pPr>
        <w:rPr>
          <w:lang w:val="pl-PL"/>
        </w:rPr>
      </w:pPr>
      <w:r w:rsidRPr="00282B11">
        <w:rPr>
          <w:lang w:val="pl-PL"/>
        </w:rPr>
        <w:t>Diagram sekwencji (</w:t>
      </w:r>
      <w:proofErr w:type="spellStart"/>
      <w:r w:rsidRPr="00282B11">
        <w:rPr>
          <w:lang w:val="pl-PL"/>
        </w:rPr>
        <w:t>Sequence</w:t>
      </w:r>
      <w:proofErr w:type="spellEnd"/>
      <w:r w:rsidRPr="00282B11">
        <w:rPr>
          <w:lang w:val="pl-PL"/>
        </w:rPr>
        <w:t xml:space="preserve"> Diagram) przedstawia szczegółowy przebieg interakcji między różnymi komponentami systemu podczas wykonywania konkretnej operacji. Poniżej zaprezentowano diagram sekwencji dla wariantu użycia "Dodawanie treningu", który jest jedną z kluczowych funkcjonalności systemu.</w:t>
      </w:r>
    </w:p>
    <w:p w14:paraId="75819787" w14:textId="77777777" w:rsidR="001553FF" w:rsidRPr="00282B11" w:rsidRDefault="00000000">
      <w:pPr>
        <w:rPr>
          <w:lang w:val="pl-PL"/>
        </w:rPr>
      </w:pPr>
      <w:r w:rsidRPr="00282B11">
        <w:rPr>
          <w:lang w:val="pl-PL"/>
        </w:rPr>
        <w:t>[DIAGRAM SEKWENCJI - patrz wykres poniżej]</w:t>
      </w:r>
    </w:p>
    <w:p w14:paraId="079F10B4" w14:textId="77777777" w:rsidR="001553FF" w:rsidRPr="00282B11" w:rsidRDefault="001553FF">
      <w:pPr>
        <w:rPr>
          <w:lang w:val="pl-PL"/>
        </w:rPr>
      </w:pPr>
    </w:p>
    <w:p w14:paraId="7C508A33" w14:textId="77777777" w:rsidR="001553FF" w:rsidRPr="00282B11" w:rsidRDefault="00000000">
      <w:pPr>
        <w:rPr>
          <w:lang w:val="pl-PL"/>
        </w:rPr>
      </w:pPr>
      <w:r w:rsidRPr="00282B11">
        <w:rPr>
          <w:lang w:val="pl-PL"/>
        </w:rPr>
        <w:t>Opis komunikatów występujących w diagramie sekwencji dla procesu dodawania treningu:</w:t>
      </w:r>
    </w:p>
    <w:p w14:paraId="38D2CB4D" w14:textId="77777777" w:rsidR="001553FF" w:rsidRPr="00282B11" w:rsidRDefault="00000000">
      <w:pPr>
        <w:pStyle w:val="ListBullet"/>
        <w:rPr>
          <w:lang w:val="pl-PL"/>
        </w:rPr>
      </w:pPr>
      <w:r w:rsidRPr="00282B11">
        <w:rPr>
          <w:lang w:val="pl-PL"/>
        </w:rPr>
        <w:t>Wypełnia dane treningu (data, czas, ćwiczenia) – Użytkownik wprowadza wszystkie wymagane informacje o treningu w formularz webowy.</w:t>
      </w:r>
    </w:p>
    <w:p w14:paraId="09CE1DB8" w14:textId="77777777" w:rsidR="001553FF" w:rsidRPr="00282B11" w:rsidRDefault="00000000">
      <w:pPr>
        <w:pStyle w:val="ListBullet"/>
        <w:rPr>
          <w:lang w:val="pl-PL"/>
        </w:rPr>
      </w:pPr>
      <w:r w:rsidRPr="00282B11">
        <w:rPr>
          <w:lang w:val="pl-PL"/>
        </w:rPr>
        <w:t xml:space="preserve">Klika "Dodaj trening" – Użytkownik potwierdza chęć zapisania danych przez kliknięcie przycisku </w:t>
      </w:r>
      <w:proofErr w:type="spellStart"/>
      <w:r w:rsidRPr="00282B11">
        <w:rPr>
          <w:lang w:val="pl-PL"/>
        </w:rPr>
        <w:t>submit</w:t>
      </w:r>
      <w:proofErr w:type="spellEnd"/>
      <w:r w:rsidRPr="00282B11">
        <w:rPr>
          <w:lang w:val="pl-PL"/>
        </w:rPr>
        <w:t>.</w:t>
      </w:r>
    </w:p>
    <w:p w14:paraId="4356E007" w14:textId="77777777" w:rsidR="001553FF" w:rsidRPr="00282B11" w:rsidRDefault="00000000">
      <w:pPr>
        <w:pStyle w:val="ListBullet"/>
        <w:rPr>
          <w:lang w:val="pl-PL"/>
        </w:rPr>
      </w:pPr>
      <w:r w:rsidRPr="00282B11">
        <w:rPr>
          <w:lang w:val="pl-PL"/>
        </w:rPr>
        <w:t>Waliduje dane – Formularz sprawdza poprawność wprowadzonych danych po stronie klienta (JavaScript).</w:t>
      </w:r>
    </w:p>
    <w:p w14:paraId="76DD519E" w14:textId="77777777" w:rsidR="001553FF" w:rsidRPr="00282B11" w:rsidRDefault="00000000">
      <w:pPr>
        <w:pStyle w:val="ListBullet"/>
        <w:rPr>
          <w:lang w:val="pl-PL"/>
        </w:rPr>
      </w:pPr>
      <w:r w:rsidRPr="00282B11">
        <w:rPr>
          <w:lang w:val="pl-PL"/>
        </w:rPr>
        <w:t xml:space="preserve">Tworzy rekord </w:t>
      </w:r>
      <w:proofErr w:type="spellStart"/>
      <w:r w:rsidRPr="00282B11">
        <w:rPr>
          <w:lang w:val="pl-PL"/>
        </w:rPr>
        <w:t>Workout</w:t>
      </w:r>
      <w:proofErr w:type="spellEnd"/>
      <w:r w:rsidRPr="00282B11">
        <w:rPr>
          <w:lang w:val="pl-PL"/>
        </w:rPr>
        <w:t xml:space="preserve"> – System tworzy nowy rekord w tabeli </w:t>
      </w:r>
      <w:proofErr w:type="spellStart"/>
      <w:r w:rsidRPr="00282B11">
        <w:rPr>
          <w:lang w:val="pl-PL"/>
        </w:rPr>
        <w:t>Workout</w:t>
      </w:r>
      <w:proofErr w:type="spellEnd"/>
      <w:r w:rsidRPr="00282B11">
        <w:rPr>
          <w:lang w:val="pl-PL"/>
        </w:rPr>
        <w:t xml:space="preserve"> zawierający podstawowe informacje o treningu.</w:t>
      </w:r>
    </w:p>
    <w:p w14:paraId="23911BE0" w14:textId="77777777" w:rsidR="001553FF" w:rsidRPr="00282B11" w:rsidRDefault="00000000">
      <w:pPr>
        <w:pStyle w:val="ListBullet"/>
        <w:rPr>
          <w:lang w:val="pl-PL"/>
        </w:rPr>
      </w:pPr>
      <w:r w:rsidRPr="00282B11">
        <w:rPr>
          <w:lang w:val="pl-PL"/>
        </w:rPr>
        <w:t xml:space="preserve">Zwraca </w:t>
      </w:r>
      <w:proofErr w:type="spellStart"/>
      <w:r w:rsidRPr="00282B11">
        <w:rPr>
          <w:lang w:val="pl-PL"/>
        </w:rPr>
        <w:t>workout_id</w:t>
      </w:r>
      <w:proofErr w:type="spellEnd"/>
      <w:r w:rsidRPr="00282B11">
        <w:rPr>
          <w:lang w:val="pl-PL"/>
        </w:rPr>
        <w:t xml:space="preserve"> – Baza danych potwierdza utworzenie rekordu i zwraca jego unikalny identyfikator.</w:t>
      </w:r>
    </w:p>
    <w:p w14:paraId="10E7356C" w14:textId="77777777" w:rsidR="001553FF" w:rsidRPr="00282B11" w:rsidRDefault="00000000">
      <w:pPr>
        <w:pStyle w:val="ListBullet"/>
        <w:rPr>
          <w:lang w:val="pl-PL"/>
        </w:rPr>
      </w:pPr>
      <w:r w:rsidRPr="00282B11">
        <w:rPr>
          <w:lang w:val="pl-PL"/>
        </w:rPr>
        <w:t xml:space="preserve">Tworzy rekordy </w:t>
      </w:r>
      <w:proofErr w:type="spellStart"/>
      <w:r w:rsidRPr="00282B11">
        <w:rPr>
          <w:lang w:val="pl-PL"/>
        </w:rPr>
        <w:t>Exercise</w:t>
      </w:r>
      <w:proofErr w:type="spellEnd"/>
      <w:r w:rsidRPr="00282B11">
        <w:rPr>
          <w:lang w:val="pl-PL"/>
        </w:rPr>
        <w:t xml:space="preserve"> – System iteracyjnie tworzy rekordy dla wszystkich ćwiczeń powiązanych z treningiem.</w:t>
      </w:r>
    </w:p>
    <w:p w14:paraId="10F929EF" w14:textId="7BA185D0" w:rsidR="001553FF" w:rsidRPr="00282B11" w:rsidRDefault="00000000">
      <w:pPr>
        <w:pStyle w:val="ListBullet"/>
        <w:rPr>
          <w:lang w:val="pl-PL"/>
        </w:rPr>
      </w:pPr>
      <w:r w:rsidRPr="00282B11">
        <w:rPr>
          <w:lang w:val="pl-PL"/>
        </w:rPr>
        <w:lastRenderedPageBreak/>
        <w:t>Potwierdza zapisanie – Baza danych potwierdza pomyślne zapisanie wszystkich danych.</w:t>
      </w:r>
    </w:p>
    <w:p w14:paraId="41CA640E" w14:textId="32B7A856" w:rsidR="001553FF" w:rsidRPr="00282B11" w:rsidRDefault="00000000">
      <w:pPr>
        <w:pStyle w:val="ListBullet"/>
        <w:rPr>
          <w:lang w:val="pl-PL"/>
        </w:rPr>
      </w:pPr>
      <w:r w:rsidRPr="00282B11">
        <w:rPr>
          <w:lang w:val="pl-PL"/>
        </w:rPr>
        <w:t xml:space="preserve">Przekierowuje do </w:t>
      </w:r>
      <w:proofErr w:type="spellStart"/>
      <w:r w:rsidRPr="00282B11">
        <w:rPr>
          <w:lang w:val="pl-PL"/>
        </w:rPr>
        <w:t>dashboard</w:t>
      </w:r>
      <w:proofErr w:type="spellEnd"/>
      <w:r w:rsidRPr="00282B11">
        <w:rPr>
          <w:lang w:val="pl-PL"/>
        </w:rPr>
        <w:t xml:space="preserve"> – System przekierowuje użytkownika na stronę główną aplikacji.</w:t>
      </w:r>
    </w:p>
    <w:p w14:paraId="0C6D49B3" w14:textId="5457C8EB" w:rsidR="001553FF" w:rsidRDefault="00000000">
      <w:pPr>
        <w:pStyle w:val="ListBullet"/>
        <w:rPr>
          <w:lang w:val="pl-PL"/>
        </w:rPr>
      </w:pPr>
      <w:r w:rsidRPr="00282B11">
        <w:rPr>
          <w:lang w:val="pl-PL"/>
        </w:rPr>
        <w:t>Wyświetla potwierdzenie – Użytkownik widzi komunikat o pomyślnym dodaniu treningu (</w:t>
      </w:r>
      <w:proofErr w:type="spellStart"/>
      <w:r w:rsidRPr="00282B11">
        <w:rPr>
          <w:lang w:val="pl-PL"/>
        </w:rPr>
        <w:t>flash</w:t>
      </w:r>
      <w:proofErr w:type="spellEnd"/>
      <w:r w:rsidRPr="00282B11">
        <w:rPr>
          <w:lang w:val="pl-PL"/>
        </w:rPr>
        <w:t xml:space="preserve"> message).</w:t>
      </w:r>
    </w:p>
    <w:p w14:paraId="1936C8C5" w14:textId="77777777" w:rsidR="00353598" w:rsidRDefault="00353598" w:rsidP="00353598">
      <w:pPr>
        <w:pStyle w:val="ListBullet"/>
        <w:numPr>
          <w:ilvl w:val="0"/>
          <w:numId w:val="0"/>
        </w:numPr>
        <w:ind w:left="360" w:hanging="360"/>
        <w:rPr>
          <w:lang w:val="pl-PL"/>
        </w:rPr>
      </w:pPr>
    </w:p>
    <w:p w14:paraId="1C20EC0A" w14:textId="77777777" w:rsidR="00353598" w:rsidRDefault="00353598" w:rsidP="00353598">
      <w:pPr>
        <w:pStyle w:val="ListBullet"/>
        <w:numPr>
          <w:ilvl w:val="0"/>
          <w:numId w:val="0"/>
        </w:numPr>
        <w:ind w:left="360" w:hanging="360"/>
        <w:rPr>
          <w:lang w:val="pl-PL"/>
        </w:rPr>
      </w:pPr>
    </w:p>
    <w:p w14:paraId="052B3C77" w14:textId="77777777" w:rsidR="00353598" w:rsidRDefault="00353598" w:rsidP="00353598">
      <w:pPr>
        <w:pStyle w:val="ListBullet"/>
        <w:numPr>
          <w:ilvl w:val="0"/>
          <w:numId w:val="0"/>
        </w:numPr>
        <w:ind w:left="360" w:hanging="360"/>
        <w:rPr>
          <w:lang w:val="pl-PL"/>
        </w:rPr>
      </w:pPr>
    </w:p>
    <w:p w14:paraId="3C1AB083" w14:textId="77777777" w:rsidR="00353598" w:rsidRDefault="00353598" w:rsidP="00353598">
      <w:pPr>
        <w:pStyle w:val="ListBullet"/>
        <w:numPr>
          <w:ilvl w:val="0"/>
          <w:numId w:val="0"/>
        </w:numPr>
        <w:ind w:left="360" w:hanging="360"/>
        <w:rPr>
          <w:lang w:val="pl-PL"/>
        </w:rPr>
      </w:pPr>
    </w:p>
    <w:p w14:paraId="7C8632D6" w14:textId="77777777" w:rsidR="00353598" w:rsidRDefault="00353598" w:rsidP="00353598">
      <w:pPr>
        <w:pStyle w:val="ListBullet"/>
        <w:numPr>
          <w:ilvl w:val="0"/>
          <w:numId w:val="0"/>
        </w:numPr>
        <w:ind w:left="360" w:hanging="360"/>
        <w:rPr>
          <w:lang w:val="pl-PL"/>
        </w:rPr>
      </w:pPr>
    </w:p>
    <w:p w14:paraId="52323B17" w14:textId="77777777" w:rsidR="00353598" w:rsidRDefault="00353598" w:rsidP="00353598">
      <w:pPr>
        <w:pStyle w:val="ListBullet"/>
        <w:numPr>
          <w:ilvl w:val="0"/>
          <w:numId w:val="0"/>
        </w:numPr>
        <w:ind w:left="360" w:hanging="360"/>
        <w:rPr>
          <w:lang w:val="pl-PL"/>
        </w:rPr>
      </w:pPr>
    </w:p>
    <w:p w14:paraId="008C103A" w14:textId="77777777" w:rsidR="00353598" w:rsidRDefault="00353598" w:rsidP="00353598">
      <w:pPr>
        <w:pStyle w:val="ListBullet"/>
        <w:numPr>
          <w:ilvl w:val="0"/>
          <w:numId w:val="0"/>
        </w:numPr>
        <w:ind w:left="360" w:hanging="360"/>
        <w:rPr>
          <w:lang w:val="pl-PL"/>
        </w:rPr>
      </w:pPr>
    </w:p>
    <w:p w14:paraId="63AD3A5C" w14:textId="77777777" w:rsidR="00353598" w:rsidRDefault="00353598" w:rsidP="00353598">
      <w:pPr>
        <w:pStyle w:val="ListBullet"/>
        <w:numPr>
          <w:ilvl w:val="0"/>
          <w:numId w:val="0"/>
        </w:numPr>
        <w:ind w:left="360" w:hanging="360"/>
        <w:rPr>
          <w:lang w:val="pl-PL"/>
        </w:rPr>
      </w:pPr>
    </w:p>
    <w:p w14:paraId="57640F1C" w14:textId="77777777" w:rsidR="00353598" w:rsidRDefault="00353598" w:rsidP="00353598">
      <w:pPr>
        <w:pStyle w:val="ListBullet"/>
        <w:numPr>
          <w:ilvl w:val="0"/>
          <w:numId w:val="0"/>
        </w:numPr>
        <w:ind w:left="360" w:hanging="360"/>
        <w:rPr>
          <w:lang w:val="pl-PL"/>
        </w:rPr>
      </w:pPr>
    </w:p>
    <w:p w14:paraId="26DFD9CC" w14:textId="77777777" w:rsidR="00353598" w:rsidRDefault="00353598" w:rsidP="00353598">
      <w:pPr>
        <w:pStyle w:val="ListBullet"/>
        <w:numPr>
          <w:ilvl w:val="0"/>
          <w:numId w:val="0"/>
        </w:numPr>
        <w:ind w:left="360" w:hanging="360"/>
        <w:rPr>
          <w:lang w:val="pl-PL"/>
        </w:rPr>
      </w:pPr>
    </w:p>
    <w:p w14:paraId="1848E48F" w14:textId="77777777" w:rsidR="00353598" w:rsidRDefault="00353598" w:rsidP="00353598">
      <w:pPr>
        <w:pStyle w:val="ListBullet"/>
        <w:numPr>
          <w:ilvl w:val="0"/>
          <w:numId w:val="0"/>
        </w:numPr>
        <w:ind w:left="360" w:hanging="360"/>
        <w:rPr>
          <w:lang w:val="pl-PL"/>
        </w:rPr>
      </w:pPr>
    </w:p>
    <w:p w14:paraId="0919F8AE" w14:textId="77777777" w:rsidR="00353598" w:rsidRDefault="00353598" w:rsidP="00353598">
      <w:pPr>
        <w:pStyle w:val="ListBullet"/>
        <w:numPr>
          <w:ilvl w:val="0"/>
          <w:numId w:val="0"/>
        </w:numPr>
        <w:ind w:left="360" w:hanging="360"/>
        <w:rPr>
          <w:lang w:val="pl-PL"/>
        </w:rPr>
      </w:pPr>
    </w:p>
    <w:p w14:paraId="15BD795A" w14:textId="77777777" w:rsidR="00353598" w:rsidRDefault="00353598" w:rsidP="00353598">
      <w:pPr>
        <w:pStyle w:val="ListBullet"/>
        <w:numPr>
          <w:ilvl w:val="0"/>
          <w:numId w:val="0"/>
        </w:numPr>
        <w:ind w:left="360" w:hanging="360"/>
        <w:rPr>
          <w:lang w:val="pl-PL"/>
        </w:rPr>
      </w:pPr>
    </w:p>
    <w:p w14:paraId="10F5647D" w14:textId="77777777" w:rsidR="00353598" w:rsidRDefault="00353598" w:rsidP="00353598">
      <w:pPr>
        <w:pStyle w:val="ListBullet"/>
        <w:numPr>
          <w:ilvl w:val="0"/>
          <w:numId w:val="0"/>
        </w:numPr>
        <w:ind w:left="360" w:hanging="360"/>
        <w:rPr>
          <w:lang w:val="pl-PL"/>
        </w:rPr>
      </w:pPr>
    </w:p>
    <w:p w14:paraId="384D860D" w14:textId="77777777" w:rsidR="00353598" w:rsidRDefault="00353598" w:rsidP="00353598">
      <w:pPr>
        <w:pStyle w:val="ListBullet"/>
        <w:numPr>
          <w:ilvl w:val="0"/>
          <w:numId w:val="0"/>
        </w:numPr>
        <w:ind w:left="360" w:hanging="360"/>
        <w:rPr>
          <w:lang w:val="pl-PL"/>
        </w:rPr>
      </w:pPr>
    </w:p>
    <w:p w14:paraId="0A57D1DA" w14:textId="77777777" w:rsidR="00353598" w:rsidRDefault="00353598" w:rsidP="00353598">
      <w:pPr>
        <w:pStyle w:val="ListBullet"/>
        <w:numPr>
          <w:ilvl w:val="0"/>
          <w:numId w:val="0"/>
        </w:numPr>
        <w:ind w:left="360" w:hanging="360"/>
        <w:rPr>
          <w:lang w:val="pl-PL"/>
        </w:rPr>
      </w:pPr>
    </w:p>
    <w:p w14:paraId="1C8D77DD" w14:textId="77777777" w:rsidR="00353598" w:rsidRDefault="00353598" w:rsidP="00353598">
      <w:pPr>
        <w:pStyle w:val="ListBullet"/>
        <w:numPr>
          <w:ilvl w:val="0"/>
          <w:numId w:val="0"/>
        </w:numPr>
        <w:ind w:left="360" w:hanging="360"/>
        <w:rPr>
          <w:lang w:val="pl-PL"/>
        </w:rPr>
      </w:pPr>
    </w:p>
    <w:p w14:paraId="6CB6E707" w14:textId="77777777" w:rsidR="00353598" w:rsidRDefault="00353598" w:rsidP="00353598">
      <w:pPr>
        <w:pStyle w:val="ListBullet"/>
        <w:numPr>
          <w:ilvl w:val="0"/>
          <w:numId w:val="0"/>
        </w:numPr>
        <w:ind w:left="360" w:hanging="360"/>
        <w:rPr>
          <w:lang w:val="pl-PL"/>
        </w:rPr>
      </w:pPr>
    </w:p>
    <w:p w14:paraId="3EDF526A" w14:textId="77777777" w:rsidR="00353598" w:rsidRDefault="00353598" w:rsidP="00353598">
      <w:pPr>
        <w:pStyle w:val="ListBullet"/>
        <w:numPr>
          <w:ilvl w:val="0"/>
          <w:numId w:val="0"/>
        </w:numPr>
        <w:ind w:left="360" w:hanging="360"/>
        <w:rPr>
          <w:lang w:val="pl-PL"/>
        </w:rPr>
      </w:pPr>
    </w:p>
    <w:p w14:paraId="2322F834" w14:textId="77777777" w:rsidR="00353598" w:rsidRDefault="00353598" w:rsidP="00353598">
      <w:pPr>
        <w:pStyle w:val="ListBullet"/>
        <w:numPr>
          <w:ilvl w:val="0"/>
          <w:numId w:val="0"/>
        </w:numPr>
        <w:ind w:left="360" w:hanging="360"/>
        <w:rPr>
          <w:lang w:val="pl-PL"/>
        </w:rPr>
      </w:pPr>
    </w:p>
    <w:p w14:paraId="707C0FE4" w14:textId="77777777" w:rsidR="00353598" w:rsidRDefault="00353598" w:rsidP="00353598">
      <w:pPr>
        <w:pStyle w:val="ListBullet"/>
        <w:numPr>
          <w:ilvl w:val="0"/>
          <w:numId w:val="0"/>
        </w:numPr>
        <w:ind w:left="360" w:hanging="360"/>
        <w:rPr>
          <w:lang w:val="pl-PL"/>
        </w:rPr>
      </w:pPr>
    </w:p>
    <w:p w14:paraId="106A4025" w14:textId="77777777" w:rsidR="00353598" w:rsidRDefault="00353598" w:rsidP="00353598">
      <w:pPr>
        <w:pStyle w:val="ListBullet"/>
        <w:numPr>
          <w:ilvl w:val="0"/>
          <w:numId w:val="0"/>
        </w:numPr>
        <w:ind w:left="360" w:hanging="360"/>
        <w:rPr>
          <w:lang w:val="pl-PL"/>
        </w:rPr>
      </w:pPr>
    </w:p>
    <w:p w14:paraId="391001CC" w14:textId="77777777" w:rsidR="00353598" w:rsidRDefault="00353598" w:rsidP="00353598">
      <w:pPr>
        <w:pStyle w:val="ListBullet"/>
        <w:numPr>
          <w:ilvl w:val="0"/>
          <w:numId w:val="0"/>
        </w:numPr>
        <w:ind w:left="360" w:hanging="360"/>
        <w:rPr>
          <w:lang w:val="pl-PL"/>
        </w:rPr>
      </w:pPr>
    </w:p>
    <w:p w14:paraId="46A5E0CA" w14:textId="77777777" w:rsidR="00353598" w:rsidRDefault="00353598" w:rsidP="00353598">
      <w:pPr>
        <w:pStyle w:val="ListBullet"/>
        <w:numPr>
          <w:ilvl w:val="0"/>
          <w:numId w:val="0"/>
        </w:numPr>
        <w:ind w:left="360" w:hanging="360"/>
        <w:rPr>
          <w:lang w:val="pl-PL"/>
        </w:rPr>
      </w:pPr>
    </w:p>
    <w:p w14:paraId="6EA32320" w14:textId="77777777" w:rsidR="00353598" w:rsidRDefault="00353598" w:rsidP="00353598">
      <w:pPr>
        <w:pStyle w:val="ListBullet"/>
        <w:numPr>
          <w:ilvl w:val="0"/>
          <w:numId w:val="0"/>
        </w:numPr>
        <w:ind w:left="360" w:hanging="360"/>
        <w:rPr>
          <w:lang w:val="pl-PL"/>
        </w:rPr>
      </w:pPr>
    </w:p>
    <w:p w14:paraId="014B29D6" w14:textId="77777777" w:rsidR="00353598" w:rsidRDefault="00353598" w:rsidP="00353598">
      <w:pPr>
        <w:pStyle w:val="ListBullet"/>
        <w:numPr>
          <w:ilvl w:val="0"/>
          <w:numId w:val="0"/>
        </w:numPr>
        <w:ind w:left="360" w:hanging="360"/>
        <w:rPr>
          <w:lang w:val="pl-PL"/>
        </w:rPr>
      </w:pPr>
    </w:p>
    <w:p w14:paraId="3991047D" w14:textId="77777777" w:rsidR="00353598" w:rsidRDefault="00353598" w:rsidP="00353598">
      <w:pPr>
        <w:pStyle w:val="ListBullet"/>
        <w:numPr>
          <w:ilvl w:val="0"/>
          <w:numId w:val="0"/>
        </w:numPr>
        <w:ind w:left="360" w:hanging="360"/>
        <w:rPr>
          <w:lang w:val="pl-PL"/>
        </w:rPr>
      </w:pPr>
    </w:p>
    <w:p w14:paraId="64DF6986" w14:textId="77777777" w:rsidR="00353598" w:rsidRDefault="00353598" w:rsidP="00353598">
      <w:pPr>
        <w:pStyle w:val="ListBullet"/>
        <w:numPr>
          <w:ilvl w:val="0"/>
          <w:numId w:val="0"/>
        </w:numPr>
        <w:ind w:left="360" w:hanging="360"/>
        <w:rPr>
          <w:lang w:val="pl-PL"/>
        </w:rPr>
      </w:pPr>
    </w:p>
    <w:p w14:paraId="564810BE" w14:textId="77777777" w:rsidR="00353598" w:rsidRDefault="00353598" w:rsidP="00353598">
      <w:pPr>
        <w:pStyle w:val="ListBullet"/>
        <w:numPr>
          <w:ilvl w:val="0"/>
          <w:numId w:val="0"/>
        </w:numPr>
        <w:ind w:left="360" w:hanging="360"/>
        <w:rPr>
          <w:lang w:val="pl-PL"/>
        </w:rPr>
      </w:pPr>
    </w:p>
    <w:p w14:paraId="00B26814" w14:textId="77777777" w:rsidR="00353598" w:rsidRDefault="00353598" w:rsidP="00353598">
      <w:pPr>
        <w:pStyle w:val="ListBullet"/>
        <w:numPr>
          <w:ilvl w:val="0"/>
          <w:numId w:val="0"/>
        </w:numPr>
        <w:ind w:left="360" w:hanging="360"/>
        <w:rPr>
          <w:lang w:val="pl-PL"/>
        </w:rPr>
      </w:pPr>
    </w:p>
    <w:p w14:paraId="1E3EA70B" w14:textId="77777777" w:rsidR="00353598" w:rsidRDefault="00353598" w:rsidP="00353598">
      <w:pPr>
        <w:pStyle w:val="ListBullet"/>
        <w:numPr>
          <w:ilvl w:val="0"/>
          <w:numId w:val="0"/>
        </w:numPr>
        <w:ind w:left="360" w:hanging="360"/>
        <w:rPr>
          <w:lang w:val="pl-PL"/>
        </w:rPr>
      </w:pPr>
    </w:p>
    <w:p w14:paraId="2F17CD4E" w14:textId="77777777" w:rsidR="00353598" w:rsidRDefault="00353598" w:rsidP="00353598">
      <w:pPr>
        <w:pStyle w:val="ListBullet"/>
        <w:numPr>
          <w:ilvl w:val="0"/>
          <w:numId w:val="0"/>
        </w:numPr>
        <w:ind w:left="360" w:hanging="360"/>
        <w:rPr>
          <w:lang w:val="pl-PL"/>
        </w:rPr>
      </w:pPr>
    </w:p>
    <w:p w14:paraId="13DF256A" w14:textId="77777777" w:rsidR="00353598" w:rsidRDefault="00353598" w:rsidP="00353598">
      <w:pPr>
        <w:pStyle w:val="ListBullet"/>
        <w:numPr>
          <w:ilvl w:val="0"/>
          <w:numId w:val="0"/>
        </w:numPr>
        <w:ind w:left="360" w:hanging="360"/>
        <w:rPr>
          <w:lang w:val="pl-PL"/>
        </w:rPr>
      </w:pPr>
    </w:p>
    <w:p w14:paraId="278DD3D5" w14:textId="77777777" w:rsidR="00353598" w:rsidRDefault="00353598" w:rsidP="00353598">
      <w:pPr>
        <w:pStyle w:val="ListBullet"/>
        <w:numPr>
          <w:ilvl w:val="0"/>
          <w:numId w:val="0"/>
        </w:numPr>
        <w:ind w:left="360" w:hanging="360"/>
        <w:rPr>
          <w:lang w:val="pl-PL"/>
        </w:rPr>
      </w:pPr>
    </w:p>
    <w:p w14:paraId="4B296686" w14:textId="77777777" w:rsidR="00353598" w:rsidRDefault="00353598" w:rsidP="00353598">
      <w:pPr>
        <w:pStyle w:val="ListBullet"/>
        <w:numPr>
          <w:ilvl w:val="0"/>
          <w:numId w:val="0"/>
        </w:numPr>
        <w:ind w:left="360" w:hanging="360"/>
        <w:rPr>
          <w:lang w:val="pl-PL"/>
        </w:rPr>
      </w:pPr>
    </w:p>
    <w:p w14:paraId="04EFE660" w14:textId="77777777" w:rsidR="00353598" w:rsidRDefault="00353598" w:rsidP="00353598">
      <w:pPr>
        <w:pStyle w:val="ListBullet"/>
        <w:numPr>
          <w:ilvl w:val="0"/>
          <w:numId w:val="0"/>
        </w:numPr>
        <w:ind w:left="360" w:hanging="360"/>
        <w:rPr>
          <w:lang w:val="pl-PL"/>
        </w:rPr>
      </w:pPr>
    </w:p>
    <w:p w14:paraId="0FCF28D6" w14:textId="77777777" w:rsidR="00353598" w:rsidRDefault="00353598" w:rsidP="00353598">
      <w:pPr>
        <w:pStyle w:val="ListBullet"/>
        <w:numPr>
          <w:ilvl w:val="0"/>
          <w:numId w:val="0"/>
        </w:numPr>
        <w:ind w:left="360" w:hanging="360"/>
        <w:rPr>
          <w:lang w:val="pl-PL"/>
        </w:rPr>
      </w:pPr>
    </w:p>
    <w:p w14:paraId="53D62E39" w14:textId="77777777" w:rsidR="00353598" w:rsidRDefault="00353598" w:rsidP="00353598">
      <w:pPr>
        <w:pStyle w:val="ListBullet"/>
        <w:numPr>
          <w:ilvl w:val="0"/>
          <w:numId w:val="0"/>
        </w:numPr>
        <w:ind w:left="360" w:hanging="360"/>
        <w:rPr>
          <w:lang w:val="pl-PL"/>
        </w:rPr>
      </w:pPr>
    </w:p>
    <w:p w14:paraId="63CB1F6F" w14:textId="77777777" w:rsidR="00353598" w:rsidRDefault="00353598" w:rsidP="00353598">
      <w:pPr>
        <w:pStyle w:val="ListBullet"/>
        <w:numPr>
          <w:ilvl w:val="0"/>
          <w:numId w:val="0"/>
        </w:numPr>
        <w:ind w:left="360" w:hanging="360"/>
        <w:rPr>
          <w:lang w:val="pl-PL"/>
        </w:rPr>
      </w:pPr>
    </w:p>
    <w:p w14:paraId="4AD0EEEA" w14:textId="77777777" w:rsidR="00353598" w:rsidRPr="00282B11" w:rsidRDefault="00353598" w:rsidP="00353598">
      <w:pPr>
        <w:pStyle w:val="ListBullet"/>
        <w:numPr>
          <w:ilvl w:val="0"/>
          <w:numId w:val="0"/>
        </w:numPr>
        <w:ind w:left="360" w:hanging="360"/>
        <w:rPr>
          <w:lang w:val="pl-PL"/>
        </w:rPr>
      </w:pPr>
    </w:p>
    <w:p w14:paraId="47C1B48B" w14:textId="46C3C7D2" w:rsidR="00282B11" w:rsidRPr="00282B11" w:rsidRDefault="00282B11" w:rsidP="00282B11">
      <w:pPr>
        <w:rPr>
          <w:lang w:val="pl-PL"/>
        </w:rPr>
      </w:pPr>
      <w:r w:rsidRPr="00282B11">
        <w:rPr>
          <w:noProof/>
          <w:lang w:val="pl-PL"/>
        </w:rPr>
        <w:drawing>
          <wp:anchor distT="0" distB="0" distL="114300" distR="114300" simplePos="0" relativeHeight="251650560" behindDoc="1" locked="0" layoutInCell="1" allowOverlap="1" wp14:anchorId="12F7CEB5" wp14:editId="462E884F">
            <wp:simplePos x="0" y="0"/>
            <wp:positionH relativeFrom="column">
              <wp:posOffset>-916806</wp:posOffset>
            </wp:positionH>
            <wp:positionV relativeFrom="paragraph">
              <wp:posOffset>940126</wp:posOffset>
            </wp:positionV>
            <wp:extent cx="7233287" cy="4822190"/>
            <wp:effectExtent l="0" t="0" r="5715" b="0"/>
            <wp:wrapNone/>
            <wp:docPr id="1759287396" name="Picture 6" descr="A diagram with colorful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87396" name="Picture 6" descr="A diagram with colorful arrow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3287" cy="4822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2B11">
        <w:rPr>
          <w:lang w:val="pl-PL"/>
        </w:rPr>
        <w:br w:type="page"/>
      </w:r>
    </w:p>
    <w:p w14:paraId="57B11EFC" w14:textId="6D381A93" w:rsidR="001553FF" w:rsidRPr="00282B11" w:rsidRDefault="001553FF">
      <w:pPr>
        <w:rPr>
          <w:lang w:val="pl-PL"/>
        </w:rPr>
      </w:pPr>
    </w:p>
    <w:p w14:paraId="40FE83E9" w14:textId="77777777" w:rsidR="001553FF" w:rsidRPr="00282B11" w:rsidRDefault="00000000">
      <w:pPr>
        <w:pStyle w:val="Heading1"/>
        <w:rPr>
          <w:lang w:val="pl-PL"/>
        </w:rPr>
      </w:pPr>
      <w:r w:rsidRPr="00282B11">
        <w:rPr>
          <w:lang w:val="pl-PL"/>
        </w:rPr>
        <w:t>4. Perspektywa logiczna</w:t>
      </w:r>
    </w:p>
    <w:p w14:paraId="7F175DBA" w14:textId="77777777" w:rsidR="001553FF" w:rsidRPr="00282B11" w:rsidRDefault="00000000">
      <w:pPr>
        <w:pStyle w:val="Heading2"/>
        <w:rPr>
          <w:lang w:val="pl-PL"/>
        </w:rPr>
      </w:pPr>
      <w:r w:rsidRPr="00282B11">
        <w:rPr>
          <w:lang w:val="pl-PL"/>
        </w:rPr>
        <w:t>4.1. Diagram klas</w:t>
      </w:r>
    </w:p>
    <w:p w14:paraId="3E73B1D7" w14:textId="77777777" w:rsidR="001553FF" w:rsidRPr="00282B11" w:rsidRDefault="00000000">
      <w:pPr>
        <w:rPr>
          <w:lang w:val="pl-PL"/>
        </w:rPr>
      </w:pPr>
      <w:r w:rsidRPr="00282B11">
        <w:rPr>
          <w:lang w:val="pl-PL"/>
        </w:rPr>
        <w:t>Diagram klas (Class Diagram) przedstawia strukturę obiektową systemu, pokazując klasy, ich atrybuty, metody oraz relacje między nimi. Jest to kluczowy element dokumentacji określający architekturę danych aplikacji.</w:t>
      </w:r>
    </w:p>
    <w:p w14:paraId="777A55F3" w14:textId="77777777" w:rsidR="001553FF" w:rsidRPr="00282B11" w:rsidRDefault="00000000">
      <w:pPr>
        <w:rPr>
          <w:lang w:val="pl-PL"/>
        </w:rPr>
      </w:pPr>
      <w:r w:rsidRPr="00282B11">
        <w:rPr>
          <w:lang w:val="pl-PL"/>
        </w:rPr>
        <w:t>[DIAGRAM KLAS - patrz wykres poniżej]</w:t>
      </w:r>
    </w:p>
    <w:p w14:paraId="2B404B1B" w14:textId="77777777" w:rsidR="001553FF" w:rsidRPr="00282B11" w:rsidRDefault="001553FF">
      <w:pPr>
        <w:rPr>
          <w:lang w:val="pl-PL"/>
        </w:rPr>
      </w:pPr>
    </w:p>
    <w:p w14:paraId="5C8E2027" w14:textId="77777777" w:rsidR="001553FF" w:rsidRPr="00282B11" w:rsidRDefault="00000000">
      <w:pPr>
        <w:rPr>
          <w:lang w:val="pl-PL"/>
        </w:rPr>
      </w:pPr>
      <w:r w:rsidRPr="00282B11">
        <w:rPr>
          <w:lang w:val="pl-PL"/>
        </w:rPr>
        <w:t xml:space="preserve">Diagram klas systemu treningowego składa się z trzech głównych klas: User, </w:t>
      </w:r>
      <w:proofErr w:type="spellStart"/>
      <w:r w:rsidRPr="00282B11">
        <w:rPr>
          <w:lang w:val="pl-PL"/>
        </w:rPr>
        <w:t>Workout</w:t>
      </w:r>
      <w:proofErr w:type="spellEnd"/>
      <w:r w:rsidRPr="00282B11">
        <w:rPr>
          <w:lang w:val="pl-PL"/>
        </w:rPr>
        <w:t xml:space="preserve"> oraz </w:t>
      </w:r>
      <w:proofErr w:type="spellStart"/>
      <w:r w:rsidRPr="00282B11">
        <w:rPr>
          <w:lang w:val="pl-PL"/>
        </w:rPr>
        <w:t>Exercise</w:t>
      </w:r>
      <w:proofErr w:type="spellEnd"/>
      <w:r w:rsidRPr="00282B11">
        <w:rPr>
          <w:lang w:val="pl-PL"/>
        </w:rPr>
        <w:t>. Klasy te odzwierciedlają strukturę bazy danych i są bezpośrednio mapowane na tabele w bazie danych przy użyciu technologii ORM (Object-</w:t>
      </w:r>
      <w:proofErr w:type="spellStart"/>
      <w:r w:rsidRPr="00282B11">
        <w:rPr>
          <w:lang w:val="pl-PL"/>
        </w:rPr>
        <w:t>Relational</w:t>
      </w:r>
      <w:proofErr w:type="spellEnd"/>
      <w:r w:rsidRPr="00282B11">
        <w:rPr>
          <w:lang w:val="pl-PL"/>
        </w:rPr>
        <w:t xml:space="preserve"> </w:t>
      </w:r>
      <w:proofErr w:type="spellStart"/>
      <w:r w:rsidRPr="00282B11">
        <w:rPr>
          <w:lang w:val="pl-PL"/>
        </w:rPr>
        <w:t>Mapping</w:t>
      </w:r>
      <w:proofErr w:type="spellEnd"/>
      <w:r w:rsidRPr="00282B11">
        <w:rPr>
          <w:lang w:val="pl-PL"/>
        </w:rPr>
        <w:t xml:space="preserve">) </w:t>
      </w:r>
      <w:proofErr w:type="spellStart"/>
      <w:r w:rsidRPr="00282B11">
        <w:rPr>
          <w:lang w:val="pl-PL"/>
        </w:rPr>
        <w:t>Flask-SQLAlchemy</w:t>
      </w:r>
      <w:proofErr w:type="spellEnd"/>
      <w:r w:rsidRPr="00282B11">
        <w:rPr>
          <w:lang w:val="pl-PL"/>
        </w:rPr>
        <w:t>.</w:t>
      </w:r>
    </w:p>
    <w:p w14:paraId="53744DBC" w14:textId="77685208" w:rsidR="001553FF" w:rsidRPr="00282B11" w:rsidRDefault="00000000">
      <w:pPr>
        <w:rPr>
          <w:lang w:val="pl-PL"/>
        </w:rPr>
      </w:pPr>
      <w:r w:rsidRPr="00282B11">
        <w:rPr>
          <w:lang w:val="pl-PL"/>
        </w:rPr>
        <w:t>Relacje między klasami są następujące: jeden użytkownik (User) może mieć wiele treningów (</w:t>
      </w:r>
      <w:proofErr w:type="spellStart"/>
      <w:r w:rsidRPr="00282B11">
        <w:rPr>
          <w:lang w:val="pl-PL"/>
        </w:rPr>
        <w:t>Workout</w:t>
      </w:r>
      <w:proofErr w:type="spellEnd"/>
      <w:r w:rsidRPr="00282B11">
        <w:rPr>
          <w:lang w:val="pl-PL"/>
        </w:rPr>
        <w:t>) – relacja 1:N. Jeden trening (</w:t>
      </w:r>
      <w:proofErr w:type="spellStart"/>
      <w:r w:rsidRPr="00282B11">
        <w:rPr>
          <w:lang w:val="pl-PL"/>
        </w:rPr>
        <w:t>Workout</w:t>
      </w:r>
      <w:proofErr w:type="spellEnd"/>
      <w:r w:rsidRPr="00282B11">
        <w:rPr>
          <w:lang w:val="pl-PL"/>
        </w:rPr>
        <w:t>) może zawierać wiele ćwiczeń (</w:t>
      </w:r>
      <w:proofErr w:type="spellStart"/>
      <w:r w:rsidRPr="00282B11">
        <w:rPr>
          <w:lang w:val="pl-PL"/>
        </w:rPr>
        <w:t>Exercise</w:t>
      </w:r>
      <w:proofErr w:type="spellEnd"/>
      <w:r w:rsidRPr="00282B11">
        <w:rPr>
          <w:lang w:val="pl-PL"/>
        </w:rPr>
        <w:t xml:space="preserve">) – również relacja 1:N. Oznacza to, że struktura danych jest hierarchiczna: User -&gt; </w:t>
      </w:r>
      <w:proofErr w:type="spellStart"/>
      <w:r w:rsidRPr="00282B11">
        <w:rPr>
          <w:lang w:val="pl-PL"/>
        </w:rPr>
        <w:t>Workout</w:t>
      </w:r>
      <w:proofErr w:type="spellEnd"/>
      <w:r w:rsidRPr="00282B11">
        <w:rPr>
          <w:lang w:val="pl-PL"/>
        </w:rPr>
        <w:t xml:space="preserve"> -&gt; </w:t>
      </w:r>
      <w:proofErr w:type="spellStart"/>
      <w:r w:rsidRPr="00282B11">
        <w:rPr>
          <w:lang w:val="pl-PL"/>
        </w:rPr>
        <w:t>Exercise</w:t>
      </w:r>
      <w:proofErr w:type="spellEnd"/>
      <w:r w:rsidRPr="00282B11">
        <w:rPr>
          <w:lang w:val="pl-PL"/>
        </w:rPr>
        <w:t>.</w:t>
      </w:r>
    </w:p>
    <w:p w14:paraId="5345A8F8" w14:textId="4DD1CAE7" w:rsidR="00282B11" w:rsidRPr="00282B11" w:rsidRDefault="00282B11" w:rsidP="00282B11">
      <w:pPr>
        <w:rPr>
          <w:lang w:val="pl-PL"/>
        </w:rPr>
      </w:pPr>
    </w:p>
    <w:p w14:paraId="2FD70FC5" w14:textId="781FFA2F" w:rsidR="001553FF" w:rsidRPr="00282B11" w:rsidRDefault="007A1B18">
      <w:pPr>
        <w:rPr>
          <w:lang w:val="pl-PL"/>
        </w:rPr>
      </w:pPr>
      <w:r w:rsidRPr="00282B11">
        <w:rPr>
          <w:noProof/>
          <w:lang w:val="pl-PL"/>
        </w:rPr>
        <w:lastRenderedPageBreak/>
        <w:drawing>
          <wp:anchor distT="0" distB="0" distL="114300" distR="114300" simplePos="0" relativeHeight="251676160" behindDoc="0" locked="0" layoutInCell="1" allowOverlap="1" wp14:anchorId="6C3F4BA3" wp14:editId="6160655F">
            <wp:simplePos x="0" y="0"/>
            <wp:positionH relativeFrom="column">
              <wp:posOffset>-571704</wp:posOffset>
            </wp:positionH>
            <wp:positionV relativeFrom="paragraph">
              <wp:posOffset>1526540</wp:posOffset>
            </wp:positionV>
            <wp:extent cx="6761480" cy="4506595"/>
            <wp:effectExtent l="0" t="0" r="1270" b="8255"/>
            <wp:wrapTopAndBottom/>
            <wp:docPr id="1485325603"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5603" name="Picture 4" descr="A screenshot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61480" cy="4506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2B11">
        <w:rPr>
          <w:lang w:val="pl-PL"/>
        </w:rPr>
        <w:br w:type="page"/>
      </w:r>
    </w:p>
    <w:p w14:paraId="6884D6AD" w14:textId="77777777" w:rsidR="001553FF" w:rsidRPr="00282B11" w:rsidRDefault="00000000">
      <w:pPr>
        <w:pStyle w:val="Heading2"/>
        <w:rPr>
          <w:lang w:val="pl-PL"/>
        </w:rPr>
      </w:pPr>
      <w:r w:rsidRPr="00282B11">
        <w:rPr>
          <w:lang w:val="pl-PL"/>
        </w:rPr>
        <w:lastRenderedPageBreak/>
        <w:t>4.2. Uporządkowany alfabetycznie wykaz wszystkich klas</w:t>
      </w:r>
    </w:p>
    <w:p w14:paraId="4B2C8A15" w14:textId="77777777" w:rsidR="001553FF" w:rsidRPr="00282B11" w:rsidRDefault="00000000">
      <w:pPr>
        <w:pStyle w:val="Heading3"/>
        <w:rPr>
          <w:lang w:val="pl-PL"/>
        </w:rPr>
      </w:pPr>
      <w:proofErr w:type="spellStart"/>
      <w:r w:rsidRPr="00282B11">
        <w:rPr>
          <w:lang w:val="pl-PL"/>
        </w:rPr>
        <w:t>Exercise</w:t>
      </w:r>
      <w:proofErr w:type="spellEnd"/>
    </w:p>
    <w:p w14:paraId="06BA1C4D" w14:textId="77777777" w:rsidR="001553FF" w:rsidRPr="00282B11" w:rsidRDefault="00000000">
      <w:pPr>
        <w:rPr>
          <w:lang w:val="pl-PL"/>
        </w:rPr>
      </w:pPr>
      <w:r w:rsidRPr="00282B11">
        <w:rPr>
          <w:lang w:val="pl-PL"/>
        </w:rPr>
        <w:t xml:space="preserve">Jest to klasa przechowująca informacje o pojedynczym ćwiczeniu wykonanym podczas treningu. Każde ćwiczenie jest powiązane z konkretnym treningiem poprzez klucz obcy </w:t>
      </w:r>
      <w:proofErr w:type="spellStart"/>
      <w:r w:rsidRPr="00282B11">
        <w:rPr>
          <w:lang w:val="pl-PL"/>
        </w:rPr>
        <w:t>workout_id</w:t>
      </w:r>
      <w:proofErr w:type="spellEnd"/>
      <w:r w:rsidRPr="00282B11">
        <w:rPr>
          <w:lang w:val="pl-PL"/>
        </w:rPr>
        <w:t>.</w:t>
      </w:r>
    </w:p>
    <w:p w14:paraId="2CDC7331" w14:textId="77777777" w:rsidR="001553FF" w:rsidRDefault="00000000">
      <w:proofErr w:type="spellStart"/>
      <w:r>
        <w:t>Atrybuty</w:t>
      </w:r>
      <w:proofErr w:type="spellEnd"/>
      <w:r>
        <w:t>:</w:t>
      </w:r>
    </w:p>
    <w:p w14:paraId="203BE1A4" w14:textId="77777777" w:rsidR="001553FF" w:rsidRPr="00282B11" w:rsidRDefault="00000000">
      <w:pPr>
        <w:pStyle w:val="ListBullet"/>
        <w:rPr>
          <w:lang w:val="pl-PL"/>
        </w:rPr>
      </w:pPr>
      <w:r w:rsidRPr="00282B11">
        <w:rPr>
          <w:lang w:val="pl-PL"/>
        </w:rPr>
        <w:t xml:space="preserve">id: </w:t>
      </w:r>
      <w:proofErr w:type="spellStart"/>
      <w:r w:rsidRPr="00282B11">
        <w:rPr>
          <w:lang w:val="pl-PL"/>
        </w:rPr>
        <w:t>Integer</w:t>
      </w:r>
      <w:proofErr w:type="spellEnd"/>
      <w:r w:rsidRPr="00282B11">
        <w:rPr>
          <w:lang w:val="pl-PL"/>
        </w:rPr>
        <w:t xml:space="preserve"> (klucz główny) – unikalny identyfikator ćwiczenia w bazie danych</w:t>
      </w:r>
    </w:p>
    <w:p w14:paraId="344C04F4" w14:textId="77777777" w:rsidR="001553FF" w:rsidRPr="00282B11" w:rsidRDefault="00000000">
      <w:pPr>
        <w:pStyle w:val="ListBullet"/>
        <w:rPr>
          <w:lang w:val="pl-PL"/>
        </w:rPr>
      </w:pPr>
      <w:proofErr w:type="spellStart"/>
      <w:r w:rsidRPr="00282B11">
        <w:rPr>
          <w:lang w:val="pl-PL"/>
        </w:rPr>
        <w:t>workout_id</w:t>
      </w:r>
      <w:proofErr w:type="spellEnd"/>
      <w:r w:rsidRPr="00282B11">
        <w:rPr>
          <w:lang w:val="pl-PL"/>
        </w:rPr>
        <w:t xml:space="preserve">: </w:t>
      </w:r>
      <w:proofErr w:type="spellStart"/>
      <w:r w:rsidRPr="00282B11">
        <w:rPr>
          <w:lang w:val="pl-PL"/>
        </w:rPr>
        <w:t>Integer</w:t>
      </w:r>
      <w:proofErr w:type="spellEnd"/>
      <w:r w:rsidRPr="00282B11">
        <w:rPr>
          <w:lang w:val="pl-PL"/>
        </w:rPr>
        <w:t xml:space="preserve"> (klucz obcy) – identyfikator treningu, do którego należy ćwiczenie</w:t>
      </w:r>
    </w:p>
    <w:p w14:paraId="6366DD34" w14:textId="77777777" w:rsidR="001553FF" w:rsidRDefault="00000000">
      <w:pPr>
        <w:pStyle w:val="ListBullet"/>
      </w:pPr>
      <w:proofErr w:type="spellStart"/>
      <w:r w:rsidRPr="00282B11">
        <w:rPr>
          <w:lang w:val="pl-PL"/>
        </w:rPr>
        <w:t>body_part</w:t>
      </w:r>
      <w:proofErr w:type="spellEnd"/>
      <w:r w:rsidRPr="00282B11">
        <w:rPr>
          <w:lang w:val="pl-PL"/>
        </w:rPr>
        <w:t xml:space="preserve">: String(50) – nazwa partii ciała/grupy mięśniowej (np. </w:t>
      </w:r>
      <w:r>
        <w:t xml:space="preserve">"Klatka </w:t>
      </w:r>
      <w:proofErr w:type="spellStart"/>
      <w:r>
        <w:t>piersiowa</w:t>
      </w:r>
      <w:proofErr w:type="spellEnd"/>
      <w:r>
        <w:t>", "Biceps")</w:t>
      </w:r>
    </w:p>
    <w:p w14:paraId="7C41088D" w14:textId="77777777" w:rsidR="001553FF" w:rsidRDefault="00000000">
      <w:pPr>
        <w:pStyle w:val="ListBullet"/>
      </w:pPr>
      <w:proofErr w:type="spellStart"/>
      <w:r w:rsidRPr="00282B11">
        <w:rPr>
          <w:lang w:val="pl-PL"/>
        </w:rPr>
        <w:t>name</w:t>
      </w:r>
      <w:proofErr w:type="spellEnd"/>
      <w:r w:rsidRPr="00282B11">
        <w:rPr>
          <w:lang w:val="pl-PL"/>
        </w:rPr>
        <w:t xml:space="preserve">: String(100) – nazwa ćwiczenia (np. </w:t>
      </w:r>
      <w:r>
        <w:t>"</w:t>
      </w:r>
      <w:proofErr w:type="spellStart"/>
      <w:r>
        <w:t>Wyciskanie</w:t>
      </w:r>
      <w:proofErr w:type="spellEnd"/>
      <w:r>
        <w:t xml:space="preserve"> </w:t>
      </w:r>
      <w:proofErr w:type="spellStart"/>
      <w:r>
        <w:t>sztangi</w:t>
      </w:r>
      <w:proofErr w:type="spellEnd"/>
      <w:r>
        <w:t>", "</w:t>
      </w:r>
      <w:proofErr w:type="spellStart"/>
      <w:r>
        <w:t>Przysiady</w:t>
      </w:r>
      <w:proofErr w:type="spellEnd"/>
      <w:r>
        <w:t>")</w:t>
      </w:r>
    </w:p>
    <w:p w14:paraId="65F2024E" w14:textId="77777777" w:rsidR="001553FF" w:rsidRPr="00282B11" w:rsidRDefault="00000000">
      <w:pPr>
        <w:pStyle w:val="ListBullet"/>
        <w:rPr>
          <w:lang w:val="pl-PL"/>
        </w:rPr>
      </w:pPr>
      <w:proofErr w:type="spellStart"/>
      <w:r w:rsidRPr="00282B11">
        <w:rPr>
          <w:lang w:val="pl-PL"/>
        </w:rPr>
        <w:t>sets</w:t>
      </w:r>
      <w:proofErr w:type="spellEnd"/>
      <w:r w:rsidRPr="00282B11">
        <w:rPr>
          <w:lang w:val="pl-PL"/>
        </w:rPr>
        <w:t xml:space="preserve">: </w:t>
      </w:r>
      <w:proofErr w:type="spellStart"/>
      <w:r w:rsidRPr="00282B11">
        <w:rPr>
          <w:lang w:val="pl-PL"/>
        </w:rPr>
        <w:t>Integer</w:t>
      </w:r>
      <w:proofErr w:type="spellEnd"/>
      <w:r w:rsidRPr="00282B11">
        <w:rPr>
          <w:lang w:val="pl-PL"/>
        </w:rPr>
        <w:t xml:space="preserve"> – liczba wykonanych serii ćwiczenia</w:t>
      </w:r>
    </w:p>
    <w:p w14:paraId="104F588F" w14:textId="77777777" w:rsidR="001553FF" w:rsidRPr="00282B11" w:rsidRDefault="00000000">
      <w:pPr>
        <w:pStyle w:val="ListBullet"/>
        <w:rPr>
          <w:lang w:val="pl-PL"/>
        </w:rPr>
      </w:pPr>
      <w:proofErr w:type="spellStart"/>
      <w:r w:rsidRPr="00282B11">
        <w:rPr>
          <w:lang w:val="pl-PL"/>
        </w:rPr>
        <w:t>reps</w:t>
      </w:r>
      <w:proofErr w:type="spellEnd"/>
      <w:r w:rsidRPr="00282B11">
        <w:rPr>
          <w:lang w:val="pl-PL"/>
        </w:rPr>
        <w:t xml:space="preserve">: </w:t>
      </w:r>
      <w:proofErr w:type="spellStart"/>
      <w:r w:rsidRPr="00282B11">
        <w:rPr>
          <w:lang w:val="pl-PL"/>
        </w:rPr>
        <w:t>Integer</w:t>
      </w:r>
      <w:proofErr w:type="spellEnd"/>
      <w:r w:rsidRPr="00282B11">
        <w:rPr>
          <w:lang w:val="pl-PL"/>
        </w:rPr>
        <w:t xml:space="preserve"> – liczba powtórzeń w każdej serii</w:t>
      </w:r>
    </w:p>
    <w:p w14:paraId="4F0520D8" w14:textId="77777777" w:rsidR="001553FF" w:rsidRDefault="00000000">
      <w:proofErr w:type="spellStart"/>
      <w:r>
        <w:t>Relacje</w:t>
      </w:r>
      <w:proofErr w:type="spellEnd"/>
      <w:r>
        <w:t>:</w:t>
      </w:r>
    </w:p>
    <w:p w14:paraId="12C9CF78" w14:textId="77777777" w:rsidR="001553FF" w:rsidRPr="00282B11" w:rsidRDefault="00000000">
      <w:pPr>
        <w:pStyle w:val="ListBullet"/>
        <w:rPr>
          <w:lang w:val="pl-PL"/>
        </w:rPr>
      </w:pPr>
      <w:r w:rsidRPr="00282B11">
        <w:rPr>
          <w:lang w:val="pl-PL"/>
        </w:rPr>
        <w:t xml:space="preserve">Relacja N:1 z klasą </w:t>
      </w:r>
      <w:proofErr w:type="spellStart"/>
      <w:r w:rsidRPr="00282B11">
        <w:rPr>
          <w:lang w:val="pl-PL"/>
        </w:rPr>
        <w:t>Workout</w:t>
      </w:r>
      <w:proofErr w:type="spellEnd"/>
      <w:r w:rsidRPr="00282B11">
        <w:rPr>
          <w:lang w:val="pl-PL"/>
        </w:rPr>
        <w:t xml:space="preserve"> – wiele ćwiczeń może należeć do jednego treningu.</w:t>
      </w:r>
    </w:p>
    <w:p w14:paraId="6328EFA1" w14:textId="77777777" w:rsidR="001553FF" w:rsidRPr="00282B11" w:rsidRDefault="00000000">
      <w:pPr>
        <w:pStyle w:val="Heading3"/>
        <w:rPr>
          <w:lang w:val="pl-PL"/>
        </w:rPr>
      </w:pPr>
      <w:r w:rsidRPr="00282B11">
        <w:rPr>
          <w:lang w:val="pl-PL"/>
        </w:rPr>
        <w:t>User</w:t>
      </w:r>
    </w:p>
    <w:p w14:paraId="347DE6CE" w14:textId="77777777" w:rsidR="001553FF" w:rsidRPr="00282B11" w:rsidRDefault="00000000">
      <w:pPr>
        <w:rPr>
          <w:lang w:val="pl-PL"/>
        </w:rPr>
      </w:pPr>
      <w:r w:rsidRPr="00282B11">
        <w:rPr>
          <w:lang w:val="pl-PL"/>
        </w:rPr>
        <w:t xml:space="preserve">Jest to klasa reprezentująca użytkownika systemu. Dziedziczy po klasie </w:t>
      </w:r>
      <w:proofErr w:type="spellStart"/>
      <w:r w:rsidRPr="00282B11">
        <w:rPr>
          <w:lang w:val="pl-PL"/>
        </w:rPr>
        <w:t>UserMixin</w:t>
      </w:r>
      <w:proofErr w:type="spellEnd"/>
      <w:r w:rsidRPr="00282B11">
        <w:rPr>
          <w:lang w:val="pl-PL"/>
        </w:rPr>
        <w:t xml:space="preserve"> z biblioteki </w:t>
      </w:r>
      <w:proofErr w:type="spellStart"/>
      <w:r w:rsidRPr="00282B11">
        <w:rPr>
          <w:lang w:val="pl-PL"/>
        </w:rPr>
        <w:t>Flask</w:t>
      </w:r>
      <w:proofErr w:type="spellEnd"/>
      <w:r w:rsidRPr="00282B11">
        <w:rPr>
          <w:lang w:val="pl-PL"/>
        </w:rPr>
        <w:t>-Login, która dostarcza standardowe metody do zarządzania sesją użytkownika. Klasa odpowiada za przechowywanie danych uwierzytelniających oraz zarządzanie bezpieczeństwem haseł.</w:t>
      </w:r>
    </w:p>
    <w:p w14:paraId="5D0C3537" w14:textId="77777777" w:rsidR="001553FF" w:rsidRDefault="00000000">
      <w:proofErr w:type="spellStart"/>
      <w:r>
        <w:t>Atrybuty</w:t>
      </w:r>
      <w:proofErr w:type="spellEnd"/>
      <w:r>
        <w:t>:</w:t>
      </w:r>
    </w:p>
    <w:p w14:paraId="38626AA7" w14:textId="77777777" w:rsidR="001553FF" w:rsidRPr="00282B11" w:rsidRDefault="00000000">
      <w:pPr>
        <w:pStyle w:val="ListBullet"/>
        <w:rPr>
          <w:lang w:val="pl-PL"/>
        </w:rPr>
      </w:pPr>
      <w:r w:rsidRPr="00282B11">
        <w:rPr>
          <w:lang w:val="pl-PL"/>
        </w:rPr>
        <w:t xml:space="preserve">id: </w:t>
      </w:r>
      <w:proofErr w:type="spellStart"/>
      <w:r w:rsidRPr="00282B11">
        <w:rPr>
          <w:lang w:val="pl-PL"/>
        </w:rPr>
        <w:t>Integer</w:t>
      </w:r>
      <w:proofErr w:type="spellEnd"/>
      <w:r w:rsidRPr="00282B11">
        <w:rPr>
          <w:lang w:val="pl-PL"/>
        </w:rPr>
        <w:t xml:space="preserve"> (klucz główny) – unikalny identyfikator użytkownika</w:t>
      </w:r>
    </w:p>
    <w:p w14:paraId="32A2632F" w14:textId="77777777" w:rsidR="001553FF" w:rsidRPr="00282B11" w:rsidRDefault="00000000">
      <w:pPr>
        <w:pStyle w:val="ListBullet"/>
        <w:rPr>
          <w:lang w:val="pl-PL"/>
        </w:rPr>
      </w:pPr>
      <w:proofErr w:type="spellStart"/>
      <w:r w:rsidRPr="00282B11">
        <w:rPr>
          <w:lang w:val="pl-PL"/>
        </w:rPr>
        <w:t>username</w:t>
      </w:r>
      <w:proofErr w:type="spellEnd"/>
      <w:r w:rsidRPr="00282B11">
        <w:rPr>
          <w:lang w:val="pl-PL"/>
        </w:rPr>
        <w:t xml:space="preserve">: String(50, </w:t>
      </w:r>
      <w:proofErr w:type="spellStart"/>
      <w:r w:rsidRPr="00282B11">
        <w:rPr>
          <w:lang w:val="pl-PL"/>
        </w:rPr>
        <w:t>unique</w:t>
      </w:r>
      <w:proofErr w:type="spellEnd"/>
      <w:r w:rsidRPr="00282B11">
        <w:rPr>
          <w:lang w:val="pl-PL"/>
        </w:rPr>
        <w:t>=True) – unikalna nazwa użytkownika</w:t>
      </w:r>
    </w:p>
    <w:p w14:paraId="1AC3C5BD" w14:textId="77777777" w:rsidR="001553FF" w:rsidRDefault="00000000">
      <w:pPr>
        <w:pStyle w:val="ListBullet"/>
      </w:pPr>
      <w:r>
        <w:t>email: String(120, unique=True) – unikalny adres email używany do logowania</w:t>
      </w:r>
    </w:p>
    <w:p w14:paraId="638597F5" w14:textId="77777777" w:rsidR="001553FF" w:rsidRPr="00282B11" w:rsidRDefault="00000000">
      <w:pPr>
        <w:pStyle w:val="ListBullet"/>
        <w:rPr>
          <w:lang w:val="pl-PL"/>
        </w:rPr>
      </w:pPr>
      <w:proofErr w:type="spellStart"/>
      <w:r w:rsidRPr="00282B11">
        <w:rPr>
          <w:lang w:val="pl-PL"/>
        </w:rPr>
        <w:t>password_hash</w:t>
      </w:r>
      <w:proofErr w:type="spellEnd"/>
      <w:r w:rsidRPr="00282B11">
        <w:rPr>
          <w:lang w:val="pl-PL"/>
        </w:rPr>
        <w:t xml:space="preserve">: String(256) – </w:t>
      </w:r>
      <w:proofErr w:type="spellStart"/>
      <w:r w:rsidRPr="00282B11">
        <w:rPr>
          <w:lang w:val="pl-PL"/>
        </w:rPr>
        <w:t>zahashowane</w:t>
      </w:r>
      <w:proofErr w:type="spellEnd"/>
      <w:r w:rsidRPr="00282B11">
        <w:rPr>
          <w:lang w:val="pl-PL"/>
        </w:rPr>
        <w:t xml:space="preserve"> hasło użytkownika przechowywane bezpiecznie w bazie</w:t>
      </w:r>
    </w:p>
    <w:p w14:paraId="172389F8" w14:textId="77777777" w:rsidR="001553FF" w:rsidRDefault="00000000">
      <w:r>
        <w:t>Metody:</w:t>
      </w:r>
    </w:p>
    <w:p w14:paraId="49709B27" w14:textId="77777777" w:rsidR="001553FF" w:rsidRPr="00282B11" w:rsidRDefault="00000000">
      <w:pPr>
        <w:pStyle w:val="ListBullet"/>
        <w:rPr>
          <w:lang w:val="pl-PL"/>
        </w:rPr>
      </w:pPr>
      <w:proofErr w:type="spellStart"/>
      <w:r w:rsidRPr="00282B11">
        <w:rPr>
          <w:lang w:val="pl-PL"/>
        </w:rPr>
        <w:t>set_password</w:t>
      </w:r>
      <w:proofErr w:type="spellEnd"/>
      <w:r w:rsidRPr="00282B11">
        <w:rPr>
          <w:lang w:val="pl-PL"/>
        </w:rPr>
        <w:t>(</w:t>
      </w:r>
      <w:proofErr w:type="spellStart"/>
      <w:r w:rsidRPr="00282B11">
        <w:rPr>
          <w:lang w:val="pl-PL"/>
        </w:rPr>
        <w:t>password</w:t>
      </w:r>
      <w:proofErr w:type="spellEnd"/>
      <w:r w:rsidRPr="00282B11">
        <w:rPr>
          <w:lang w:val="pl-PL"/>
        </w:rPr>
        <w:t xml:space="preserve">): </w:t>
      </w:r>
      <w:proofErr w:type="spellStart"/>
      <w:r w:rsidRPr="00282B11">
        <w:rPr>
          <w:lang w:val="pl-PL"/>
        </w:rPr>
        <w:t>void</w:t>
      </w:r>
      <w:proofErr w:type="spellEnd"/>
      <w:r w:rsidRPr="00282B11">
        <w:rPr>
          <w:lang w:val="pl-PL"/>
        </w:rPr>
        <w:t xml:space="preserve"> – metoda przyjmuje hasło w postaci jawnej, </w:t>
      </w:r>
      <w:proofErr w:type="spellStart"/>
      <w:r w:rsidRPr="00282B11">
        <w:rPr>
          <w:lang w:val="pl-PL"/>
        </w:rPr>
        <w:t>hashuje</w:t>
      </w:r>
      <w:proofErr w:type="spellEnd"/>
      <w:r w:rsidRPr="00282B11">
        <w:rPr>
          <w:lang w:val="pl-PL"/>
        </w:rPr>
        <w:t xml:space="preserve"> je algorytmem </w:t>
      </w:r>
      <w:proofErr w:type="spellStart"/>
      <w:r w:rsidRPr="00282B11">
        <w:rPr>
          <w:lang w:val="pl-PL"/>
        </w:rPr>
        <w:t>bcrypt</w:t>
      </w:r>
      <w:proofErr w:type="spellEnd"/>
      <w:r w:rsidRPr="00282B11">
        <w:rPr>
          <w:lang w:val="pl-PL"/>
        </w:rPr>
        <w:t xml:space="preserve"> i zapisuje w polu </w:t>
      </w:r>
      <w:proofErr w:type="spellStart"/>
      <w:r w:rsidRPr="00282B11">
        <w:rPr>
          <w:lang w:val="pl-PL"/>
        </w:rPr>
        <w:t>password_hash</w:t>
      </w:r>
      <w:proofErr w:type="spellEnd"/>
    </w:p>
    <w:p w14:paraId="7FFCF983" w14:textId="77777777" w:rsidR="001553FF" w:rsidRPr="00282B11" w:rsidRDefault="00000000">
      <w:pPr>
        <w:pStyle w:val="ListBullet"/>
        <w:rPr>
          <w:lang w:val="pl-PL"/>
        </w:rPr>
      </w:pPr>
      <w:proofErr w:type="spellStart"/>
      <w:r w:rsidRPr="00282B11">
        <w:rPr>
          <w:lang w:val="pl-PL"/>
        </w:rPr>
        <w:t>check_password</w:t>
      </w:r>
      <w:proofErr w:type="spellEnd"/>
      <w:r w:rsidRPr="00282B11">
        <w:rPr>
          <w:lang w:val="pl-PL"/>
        </w:rPr>
        <w:t>(</w:t>
      </w:r>
      <w:proofErr w:type="spellStart"/>
      <w:r w:rsidRPr="00282B11">
        <w:rPr>
          <w:lang w:val="pl-PL"/>
        </w:rPr>
        <w:t>password</w:t>
      </w:r>
      <w:proofErr w:type="spellEnd"/>
      <w:r w:rsidRPr="00282B11">
        <w:rPr>
          <w:lang w:val="pl-PL"/>
        </w:rPr>
        <w:t xml:space="preserve">): </w:t>
      </w:r>
      <w:proofErr w:type="spellStart"/>
      <w:r w:rsidRPr="00282B11">
        <w:rPr>
          <w:lang w:val="pl-PL"/>
        </w:rPr>
        <w:t>boolean</w:t>
      </w:r>
      <w:proofErr w:type="spellEnd"/>
      <w:r w:rsidRPr="00282B11">
        <w:rPr>
          <w:lang w:val="pl-PL"/>
        </w:rPr>
        <w:t xml:space="preserve"> – metoda przyjmuje hasło w postaci jawnej, porównuje je z </w:t>
      </w:r>
      <w:proofErr w:type="spellStart"/>
      <w:r w:rsidRPr="00282B11">
        <w:rPr>
          <w:lang w:val="pl-PL"/>
        </w:rPr>
        <w:t>zahashowaną</w:t>
      </w:r>
      <w:proofErr w:type="spellEnd"/>
      <w:r w:rsidRPr="00282B11">
        <w:rPr>
          <w:lang w:val="pl-PL"/>
        </w:rPr>
        <w:t xml:space="preserve"> wersją i zwraca True jeśli hasła się zgadzają, </w:t>
      </w:r>
      <w:proofErr w:type="spellStart"/>
      <w:r w:rsidRPr="00282B11">
        <w:rPr>
          <w:lang w:val="pl-PL"/>
        </w:rPr>
        <w:t>False</w:t>
      </w:r>
      <w:proofErr w:type="spellEnd"/>
      <w:r w:rsidRPr="00282B11">
        <w:rPr>
          <w:lang w:val="pl-PL"/>
        </w:rPr>
        <w:t xml:space="preserve"> w przeciwnym przypadku</w:t>
      </w:r>
    </w:p>
    <w:p w14:paraId="26FD0855" w14:textId="77777777" w:rsidR="001553FF" w:rsidRDefault="00000000">
      <w:proofErr w:type="spellStart"/>
      <w:r>
        <w:t>Relacje</w:t>
      </w:r>
      <w:proofErr w:type="spellEnd"/>
      <w:r>
        <w:t>:</w:t>
      </w:r>
    </w:p>
    <w:p w14:paraId="54357487" w14:textId="77777777" w:rsidR="001553FF" w:rsidRPr="00282B11" w:rsidRDefault="00000000">
      <w:pPr>
        <w:pStyle w:val="ListBullet"/>
        <w:rPr>
          <w:lang w:val="pl-PL"/>
        </w:rPr>
      </w:pPr>
      <w:r w:rsidRPr="00282B11">
        <w:rPr>
          <w:lang w:val="pl-PL"/>
        </w:rPr>
        <w:t xml:space="preserve">Relacja 1:N z klasą </w:t>
      </w:r>
      <w:proofErr w:type="spellStart"/>
      <w:r w:rsidRPr="00282B11">
        <w:rPr>
          <w:lang w:val="pl-PL"/>
        </w:rPr>
        <w:t>Workout</w:t>
      </w:r>
      <w:proofErr w:type="spellEnd"/>
      <w:r w:rsidRPr="00282B11">
        <w:rPr>
          <w:lang w:val="pl-PL"/>
        </w:rPr>
        <w:t xml:space="preserve"> – jeden użytkownik może mieć wiele treningów.</w:t>
      </w:r>
    </w:p>
    <w:p w14:paraId="21C43C1B" w14:textId="77777777" w:rsidR="001553FF" w:rsidRPr="00282B11" w:rsidRDefault="00000000">
      <w:pPr>
        <w:pStyle w:val="Heading3"/>
        <w:rPr>
          <w:lang w:val="pl-PL"/>
        </w:rPr>
      </w:pPr>
      <w:proofErr w:type="spellStart"/>
      <w:r w:rsidRPr="00282B11">
        <w:rPr>
          <w:lang w:val="pl-PL"/>
        </w:rPr>
        <w:lastRenderedPageBreak/>
        <w:t>Workout</w:t>
      </w:r>
      <w:proofErr w:type="spellEnd"/>
    </w:p>
    <w:p w14:paraId="0042A237" w14:textId="77777777" w:rsidR="001553FF" w:rsidRPr="00282B11" w:rsidRDefault="00000000">
      <w:pPr>
        <w:rPr>
          <w:lang w:val="pl-PL"/>
        </w:rPr>
      </w:pPr>
      <w:r w:rsidRPr="00282B11">
        <w:rPr>
          <w:lang w:val="pl-PL"/>
        </w:rPr>
        <w:t>Jest to klasa przechowująca informacje o pojedynczej sesji treningowej. Stanowi centralne ogniwo łączące użytkownika z jego ćwiczeniami. Każdy trening jest przypisany do konkretnego użytkownika i zawiera listę wykonanych ćwiczeń.</w:t>
      </w:r>
    </w:p>
    <w:p w14:paraId="1755D99F" w14:textId="77777777" w:rsidR="001553FF" w:rsidRDefault="00000000">
      <w:proofErr w:type="spellStart"/>
      <w:r>
        <w:t>Atrybuty</w:t>
      </w:r>
      <w:proofErr w:type="spellEnd"/>
      <w:r>
        <w:t>:</w:t>
      </w:r>
    </w:p>
    <w:p w14:paraId="538A60BC" w14:textId="77777777" w:rsidR="001553FF" w:rsidRPr="00282B11" w:rsidRDefault="00000000">
      <w:pPr>
        <w:pStyle w:val="ListBullet"/>
        <w:rPr>
          <w:lang w:val="pl-PL"/>
        </w:rPr>
      </w:pPr>
      <w:r w:rsidRPr="00282B11">
        <w:rPr>
          <w:lang w:val="pl-PL"/>
        </w:rPr>
        <w:t xml:space="preserve">id: </w:t>
      </w:r>
      <w:proofErr w:type="spellStart"/>
      <w:r w:rsidRPr="00282B11">
        <w:rPr>
          <w:lang w:val="pl-PL"/>
        </w:rPr>
        <w:t>Integer</w:t>
      </w:r>
      <w:proofErr w:type="spellEnd"/>
      <w:r w:rsidRPr="00282B11">
        <w:rPr>
          <w:lang w:val="pl-PL"/>
        </w:rPr>
        <w:t xml:space="preserve"> (klucz główny) – unikalny identyfikator treningu</w:t>
      </w:r>
    </w:p>
    <w:p w14:paraId="7EADE870" w14:textId="77777777" w:rsidR="001553FF" w:rsidRPr="00282B11" w:rsidRDefault="00000000">
      <w:pPr>
        <w:pStyle w:val="ListBullet"/>
        <w:rPr>
          <w:lang w:val="pl-PL"/>
        </w:rPr>
      </w:pPr>
      <w:proofErr w:type="spellStart"/>
      <w:r w:rsidRPr="00282B11">
        <w:rPr>
          <w:lang w:val="pl-PL"/>
        </w:rPr>
        <w:t>user_id</w:t>
      </w:r>
      <w:proofErr w:type="spellEnd"/>
      <w:r w:rsidRPr="00282B11">
        <w:rPr>
          <w:lang w:val="pl-PL"/>
        </w:rPr>
        <w:t xml:space="preserve">: </w:t>
      </w:r>
      <w:proofErr w:type="spellStart"/>
      <w:r w:rsidRPr="00282B11">
        <w:rPr>
          <w:lang w:val="pl-PL"/>
        </w:rPr>
        <w:t>Integer</w:t>
      </w:r>
      <w:proofErr w:type="spellEnd"/>
      <w:r w:rsidRPr="00282B11">
        <w:rPr>
          <w:lang w:val="pl-PL"/>
        </w:rPr>
        <w:t xml:space="preserve"> (klucz obcy) – identyfikator użytkownika, który dodał trening</w:t>
      </w:r>
    </w:p>
    <w:p w14:paraId="70BB026D" w14:textId="77777777" w:rsidR="001553FF" w:rsidRPr="00282B11" w:rsidRDefault="00000000">
      <w:pPr>
        <w:pStyle w:val="ListBullet"/>
        <w:rPr>
          <w:lang w:val="pl-PL"/>
        </w:rPr>
      </w:pPr>
      <w:proofErr w:type="spellStart"/>
      <w:r w:rsidRPr="00282B11">
        <w:rPr>
          <w:lang w:val="pl-PL"/>
        </w:rPr>
        <w:t>date</w:t>
      </w:r>
      <w:proofErr w:type="spellEnd"/>
      <w:r w:rsidRPr="00282B11">
        <w:rPr>
          <w:lang w:val="pl-PL"/>
        </w:rPr>
        <w:t>: String(10) – data wykonania treningu w formacie YYYY-MM-DD</w:t>
      </w:r>
    </w:p>
    <w:p w14:paraId="5159059C" w14:textId="77777777" w:rsidR="001553FF" w:rsidRPr="00282B11" w:rsidRDefault="00000000">
      <w:pPr>
        <w:pStyle w:val="ListBullet"/>
        <w:rPr>
          <w:lang w:val="pl-PL"/>
        </w:rPr>
      </w:pPr>
      <w:proofErr w:type="spellStart"/>
      <w:r w:rsidRPr="00282B11">
        <w:rPr>
          <w:lang w:val="pl-PL"/>
        </w:rPr>
        <w:t>start_time</w:t>
      </w:r>
      <w:proofErr w:type="spellEnd"/>
      <w:r w:rsidRPr="00282B11">
        <w:rPr>
          <w:lang w:val="pl-PL"/>
        </w:rPr>
        <w:t>: String(5) – godzina rozpoczęcia treningu w formacie HH:MM</w:t>
      </w:r>
    </w:p>
    <w:p w14:paraId="5F390ECE" w14:textId="77777777" w:rsidR="001553FF" w:rsidRDefault="00000000">
      <w:pPr>
        <w:pStyle w:val="ListBullet"/>
      </w:pPr>
      <w:proofErr w:type="spellStart"/>
      <w:r w:rsidRPr="00282B11">
        <w:rPr>
          <w:lang w:val="pl-PL"/>
        </w:rPr>
        <w:t>duration</w:t>
      </w:r>
      <w:proofErr w:type="spellEnd"/>
      <w:r w:rsidRPr="00282B11">
        <w:rPr>
          <w:lang w:val="pl-PL"/>
        </w:rPr>
        <w:t xml:space="preserve">: String(10) – czas trwania treningu (np. </w:t>
      </w:r>
      <w:r>
        <w:t>"90 min", "1.5h")</w:t>
      </w:r>
    </w:p>
    <w:p w14:paraId="2AF9EC93" w14:textId="77777777" w:rsidR="001553FF" w:rsidRPr="00282B11" w:rsidRDefault="00000000">
      <w:pPr>
        <w:pStyle w:val="ListBullet"/>
        <w:rPr>
          <w:lang w:val="pl-PL"/>
        </w:rPr>
      </w:pPr>
      <w:r w:rsidRPr="00282B11">
        <w:rPr>
          <w:lang w:val="pl-PL"/>
        </w:rPr>
        <w:t xml:space="preserve">notes: </w:t>
      </w:r>
      <w:proofErr w:type="spellStart"/>
      <w:r w:rsidRPr="00282B11">
        <w:rPr>
          <w:lang w:val="pl-PL"/>
        </w:rPr>
        <w:t>Text</w:t>
      </w:r>
      <w:proofErr w:type="spellEnd"/>
      <w:r w:rsidRPr="00282B11">
        <w:rPr>
          <w:lang w:val="pl-PL"/>
        </w:rPr>
        <w:t xml:space="preserve"> – opcjonalne notatki użytkownika dotyczące treningu</w:t>
      </w:r>
    </w:p>
    <w:p w14:paraId="50F580EB" w14:textId="77777777" w:rsidR="001553FF" w:rsidRDefault="00000000">
      <w:proofErr w:type="spellStart"/>
      <w:r>
        <w:t>Relacje</w:t>
      </w:r>
      <w:proofErr w:type="spellEnd"/>
      <w:r>
        <w:t>:</w:t>
      </w:r>
    </w:p>
    <w:p w14:paraId="755F9614" w14:textId="77777777" w:rsidR="001553FF" w:rsidRPr="00282B11" w:rsidRDefault="00000000">
      <w:pPr>
        <w:pStyle w:val="ListBullet"/>
        <w:rPr>
          <w:lang w:val="pl-PL"/>
        </w:rPr>
      </w:pPr>
      <w:r w:rsidRPr="00282B11">
        <w:rPr>
          <w:lang w:val="pl-PL"/>
        </w:rPr>
        <w:t>Relacja N:1 z klasą User – wiele treningów może należeć do jednego użytkownika</w:t>
      </w:r>
    </w:p>
    <w:p w14:paraId="6F0D6DE1" w14:textId="77777777" w:rsidR="001553FF" w:rsidRPr="00282B11" w:rsidRDefault="00000000">
      <w:pPr>
        <w:pStyle w:val="ListBullet"/>
        <w:rPr>
          <w:lang w:val="pl-PL"/>
        </w:rPr>
      </w:pPr>
      <w:r w:rsidRPr="00282B11">
        <w:rPr>
          <w:lang w:val="pl-PL"/>
        </w:rPr>
        <w:t xml:space="preserve">Relacja 1:N z klasą </w:t>
      </w:r>
      <w:proofErr w:type="spellStart"/>
      <w:r w:rsidRPr="00282B11">
        <w:rPr>
          <w:lang w:val="pl-PL"/>
        </w:rPr>
        <w:t>Exercise</w:t>
      </w:r>
      <w:proofErr w:type="spellEnd"/>
      <w:r w:rsidRPr="00282B11">
        <w:rPr>
          <w:lang w:val="pl-PL"/>
        </w:rPr>
        <w:t xml:space="preserve"> – jeden trening może zawierać wiele ćwiczeń</w:t>
      </w:r>
    </w:p>
    <w:p w14:paraId="713D513D" w14:textId="77777777" w:rsidR="001553FF" w:rsidRPr="00282B11" w:rsidRDefault="00000000">
      <w:pPr>
        <w:rPr>
          <w:lang w:val="pl-PL"/>
        </w:rPr>
      </w:pPr>
      <w:r w:rsidRPr="00282B11">
        <w:rPr>
          <w:lang w:val="pl-PL"/>
        </w:rPr>
        <w:br w:type="page"/>
      </w:r>
    </w:p>
    <w:p w14:paraId="58627EC7" w14:textId="77777777" w:rsidR="001553FF" w:rsidRPr="00282B11" w:rsidRDefault="00000000">
      <w:pPr>
        <w:pStyle w:val="Heading2"/>
        <w:rPr>
          <w:lang w:val="pl-PL"/>
        </w:rPr>
      </w:pPr>
      <w:r w:rsidRPr="00282B11">
        <w:rPr>
          <w:lang w:val="pl-PL"/>
        </w:rPr>
        <w:lastRenderedPageBreak/>
        <w:t>4.3. Diagramy stanów dla wybranych klas, z opisem tekstowym występujących na nich elementów</w:t>
      </w:r>
    </w:p>
    <w:p w14:paraId="55A68E9B" w14:textId="77777777" w:rsidR="001553FF" w:rsidRPr="00282B11" w:rsidRDefault="00000000">
      <w:pPr>
        <w:pStyle w:val="Heading3"/>
        <w:rPr>
          <w:lang w:val="pl-PL"/>
        </w:rPr>
      </w:pPr>
      <w:r w:rsidRPr="00282B11">
        <w:rPr>
          <w:lang w:val="pl-PL"/>
        </w:rPr>
        <w:t xml:space="preserve">Diagram stanów dla klasy </w:t>
      </w:r>
      <w:proofErr w:type="spellStart"/>
      <w:r w:rsidRPr="00282B11">
        <w:rPr>
          <w:lang w:val="pl-PL"/>
        </w:rPr>
        <w:t>Workout</w:t>
      </w:r>
      <w:proofErr w:type="spellEnd"/>
    </w:p>
    <w:p w14:paraId="71B9A2E0" w14:textId="77777777" w:rsidR="001553FF" w:rsidRPr="00282B11" w:rsidRDefault="00000000">
      <w:pPr>
        <w:rPr>
          <w:lang w:val="pl-PL"/>
        </w:rPr>
      </w:pPr>
      <w:r w:rsidRPr="00282B11">
        <w:rPr>
          <w:lang w:val="pl-PL"/>
        </w:rPr>
        <w:t>[DIAGRAM STANÓW WORKOUT - patrz wykres poniżej]</w:t>
      </w:r>
    </w:p>
    <w:p w14:paraId="79AA7205" w14:textId="77777777" w:rsidR="001553FF" w:rsidRPr="00282B11" w:rsidRDefault="001553FF">
      <w:pPr>
        <w:rPr>
          <w:lang w:val="pl-PL"/>
        </w:rPr>
      </w:pPr>
    </w:p>
    <w:p w14:paraId="1AE51365" w14:textId="77777777" w:rsidR="001553FF" w:rsidRDefault="00000000">
      <w:proofErr w:type="spellStart"/>
      <w:r>
        <w:t>Opis</w:t>
      </w:r>
      <w:proofErr w:type="spellEnd"/>
      <w:r>
        <w:t xml:space="preserve"> </w:t>
      </w:r>
      <w:proofErr w:type="spellStart"/>
      <w:r>
        <w:t>stanów</w:t>
      </w:r>
      <w:proofErr w:type="spellEnd"/>
      <w:r>
        <w:t xml:space="preserve"> </w:t>
      </w:r>
      <w:proofErr w:type="spellStart"/>
      <w:r>
        <w:t>obiektu</w:t>
      </w:r>
      <w:proofErr w:type="spellEnd"/>
      <w:r>
        <w:t xml:space="preserve"> Workout:</w:t>
      </w:r>
    </w:p>
    <w:p w14:paraId="6125BA9E" w14:textId="77777777" w:rsidR="001553FF" w:rsidRPr="00282B11" w:rsidRDefault="00000000">
      <w:pPr>
        <w:pStyle w:val="ListBullet"/>
        <w:rPr>
          <w:lang w:val="pl-PL"/>
        </w:rPr>
      </w:pPr>
      <w:r w:rsidRPr="00282B11">
        <w:rPr>
          <w:lang w:val="pl-PL"/>
        </w:rPr>
        <w:t>Stan początkowy (</w:t>
      </w:r>
      <w:proofErr w:type="spellStart"/>
      <w:r w:rsidRPr="00282B11">
        <w:rPr>
          <w:lang w:val="pl-PL"/>
        </w:rPr>
        <w:t>initial</w:t>
      </w:r>
      <w:proofErr w:type="spellEnd"/>
      <w:r w:rsidRPr="00282B11">
        <w:rPr>
          <w:lang w:val="pl-PL"/>
        </w:rPr>
        <w:t xml:space="preserve"> </w:t>
      </w:r>
      <w:proofErr w:type="spellStart"/>
      <w:r w:rsidRPr="00282B11">
        <w:rPr>
          <w:lang w:val="pl-PL"/>
        </w:rPr>
        <w:t>state</w:t>
      </w:r>
      <w:proofErr w:type="spellEnd"/>
      <w:r w:rsidRPr="00282B11">
        <w:rPr>
          <w:lang w:val="pl-PL"/>
        </w:rPr>
        <w:t xml:space="preserve">) – punkt startowy cyklu życia obiektu </w:t>
      </w:r>
      <w:proofErr w:type="spellStart"/>
      <w:r w:rsidRPr="00282B11">
        <w:rPr>
          <w:lang w:val="pl-PL"/>
        </w:rPr>
        <w:t>Workout</w:t>
      </w:r>
      <w:proofErr w:type="spellEnd"/>
      <w:r w:rsidRPr="00282B11">
        <w:rPr>
          <w:lang w:val="pl-PL"/>
        </w:rPr>
        <w:t>, zanim użytkownik rozpocznie proces dodawania treningu.</w:t>
      </w:r>
    </w:p>
    <w:p w14:paraId="7F7530B0" w14:textId="77777777" w:rsidR="001553FF" w:rsidRPr="00282B11" w:rsidRDefault="00000000">
      <w:pPr>
        <w:pStyle w:val="ListBullet"/>
        <w:rPr>
          <w:lang w:val="pl-PL"/>
        </w:rPr>
      </w:pPr>
      <w:r w:rsidRPr="00282B11">
        <w:rPr>
          <w:lang w:val="pl-PL"/>
        </w:rPr>
        <w:t xml:space="preserve">Stan "Utworzony" – użytkownik wypełnił formularz z podstawowymi danymi treningu (data, godzina, czas trwania) i kliknął przycisk zatwierdzenia. System utworzył rekord w tabeli </w:t>
      </w:r>
      <w:proofErr w:type="spellStart"/>
      <w:r w:rsidRPr="00282B11">
        <w:rPr>
          <w:lang w:val="pl-PL"/>
        </w:rPr>
        <w:t>Workout</w:t>
      </w:r>
      <w:proofErr w:type="spellEnd"/>
      <w:r w:rsidRPr="00282B11">
        <w:rPr>
          <w:lang w:val="pl-PL"/>
        </w:rPr>
        <w:t xml:space="preserve"> w bazie danych z podstawowymi informacjami.</w:t>
      </w:r>
    </w:p>
    <w:p w14:paraId="4DD9C25A" w14:textId="77777777" w:rsidR="001553FF" w:rsidRPr="00282B11" w:rsidRDefault="00000000">
      <w:pPr>
        <w:pStyle w:val="ListBullet"/>
        <w:rPr>
          <w:lang w:val="pl-PL"/>
        </w:rPr>
      </w:pPr>
      <w:r w:rsidRPr="00282B11">
        <w:rPr>
          <w:lang w:val="pl-PL"/>
        </w:rPr>
        <w:t xml:space="preserve">Stan "Uzupełniany" – system dodaje kolejne ćwiczenia do treningu. Dla każdego ćwiczenia podanego przez użytkownika w formularzu tworzony jest nowy rekord w tabeli </w:t>
      </w:r>
      <w:proofErr w:type="spellStart"/>
      <w:r w:rsidRPr="00282B11">
        <w:rPr>
          <w:lang w:val="pl-PL"/>
        </w:rPr>
        <w:t>Exercise</w:t>
      </w:r>
      <w:proofErr w:type="spellEnd"/>
      <w:r w:rsidRPr="00282B11">
        <w:rPr>
          <w:lang w:val="pl-PL"/>
        </w:rPr>
        <w:t>. Stan ten może się powtarzać wielokrotnie (pętla) jeśli użytkownik dodał wiele ćwiczeń.</w:t>
      </w:r>
    </w:p>
    <w:p w14:paraId="3601DE9F" w14:textId="77777777" w:rsidR="001553FF" w:rsidRPr="00282B11" w:rsidRDefault="00000000">
      <w:pPr>
        <w:pStyle w:val="ListBullet"/>
        <w:rPr>
          <w:lang w:val="pl-PL"/>
        </w:rPr>
      </w:pPr>
      <w:r w:rsidRPr="00282B11">
        <w:rPr>
          <w:lang w:val="pl-PL"/>
        </w:rPr>
        <w:t>Stan "Kompletny" – wszystkie ćwiczenia zostały pomyślnie dodane do bazy danych i powiązane z treningiem. Trening jest w pełni zapisany i gotowy do wyświetlenia. Jest to stabilny stan, w którym trening może przebywać przez długi czas.</w:t>
      </w:r>
    </w:p>
    <w:p w14:paraId="00C65122" w14:textId="77777777" w:rsidR="001553FF" w:rsidRPr="00282B11" w:rsidRDefault="00000000">
      <w:pPr>
        <w:pStyle w:val="ListBullet"/>
        <w:rPr>
          <w:lang w:val="pl-PL"/>
        </w:rPr>
      </w:pPr>
      <w:r w:rsidRPr="00282B11">
        <w:rPr>
          <w:lang w:val="pl-PL"/>
        </w:rPr>
        <w:t>Stan "Wyświetlany" – użytkownik przegląda szczegóły treningu. System pobiera dane z bazy i prezentuje je użytkownikowi. Z tego stanu użytkownik może wrócić do stanu "Kompletny" poprzez zamknięcie widoku szczegółów.</w:t>
      </w:r>
    </w:p>
    <w:p w14:paraId="532330E2" w14:textId="77777777" w:rsidR="001553FF" w:rsidRPr="00282B11" w:rsidRDefault="00000000">
      <w:pPr>
        <w:pStyle w:val="ListBullet"/>
        <w:rPr>
          <w:lang w:val="pl-PL"/>
        </w:rPr>
      </w:pPr>
      <w:r w:rsidRPr="00282B11">
        <w:rPr>
          <w:lang w:val="pl-PL"/>
        </w:rPr>
        <w:t>Stan końcowy (</w:t>
      </w:r>
      <w:proofErr w:type="spellStart"/>
      <w:r w:rsidRPr="00282B11">
        <w:rPr>
          <w:lang w:val="pl-PL"/>
        </w:rPr>
        <w:t>final</w:t>
      </w:r>
      <w:proofErr w:type="spellEnd"/>
      <w:r w:rsidRPr="00282B11">
        <w:rPr>
          <w:lang w:val="pl-PL"/>
        </w:rPr>
        <w:t xml:space="preserve"> </w:t>
      </w:r>
      <w:proofErr w:type="spellStart"/>
      <w:r w:rsidRPr="00282B11">
        <w:rPr>
          <w:lang w:val="pl-PL"/>
        </w:rPr>
        <w:t>state</w:t>
      </w:r>
      <w:proofErr w:type="spellEnd"/>
      <w:r w:rsidRPr="00282B11">
        <w:rPr>
          <w:lang w:val="pl-PL"/>
        </w:rPr>
        <w:t>) – punkt końcowy cyklu życia, osiągany gdy trening zostaje usunięty z systemu (jeśli taka funkcjonalność zostanie dodana w przyszłości).</w:t>
      </w:r>
    </w:p>
    <w:p w14:paraId="08173C67" w14:textId="77777777" w:rsidR="001553FF" w:rsidRDefault="00000000">
      <w:r w:rsidRPr="00282B11">
        <w:rPr>
          <w:lang w:val="pl-PL"/>
        </w:rPr>
        <w:br/>
      </w:r>
      <w:proofErr w:type="spellStart"/>
      <w:r>
        <w:t>Przejścia</w:t>
      </w:r>
      <w:proofErr w:type="spellEnd"/>
      <w:r>
        <w:t xml:space="preserve"> </w:t>
      </w:r>
      <w:proofErr w:type="spellStart"/>
      <w:r>
        <w:t>między</w:t>
      </w:r>
      <w:proofErr w:type="spellEnd"/>
      <w:r>
        <w:t xml:space="preserve"> </w:t>
      </w:r>
      <w:proofErr w:type="spellStart"/>
      <w:r>
        <w:t>stanami</w:t>
      </w:r>
      <w:proofErr w:type="spellEnd"/>
      <w:r>
        <w:t>:</w:t>
      </w:r>
    </w:p>
    <w:p w14:paraId="7E74E261" w14:textId="77777777" w:rsidR="001553FF" w:rsidRPr="00282B11" w:rsidRDefault="00000000">
      <w:pPr>
        <w:pStyle w:val="ListBullet"/>
        <w:rPr>
          <w:lang w:val="pl-PL"/>
        </w:rPr>
      </w:pPr>
      <w:proofErr w:type="spellStart"/>
      <w:r w:rsidRPr="00282B11">
        <w:rPr>
          <w:lang w:val="pl-PL"/>
        </w:rPr>
        <w:t>Initial</w:t>
      </w:r>
      <w:proofErr w:type="spellEnd"/>
      <w:r w:rsidRPr="00282B11">
        <w:rPr>
          <w:lang w:val="pl-PL"/>
        </w:rPr>
        <w:t xml:space="preserve"> → Utworzony: następuje gdy użytkownik wypełnia formularz i system zapisuje podstawowe dane treningu.</w:t>
      </w:r>
    </w:p>
    <w:p w14:paraId="651D8E75" w14:textId="77777777" w:rsidR="001553FF" w:rsidRPr="00282B11" w:rsidRDefault="00000000">
      <w:pPr>
        <w:pStyle w:val="ListBullet"/>
        <w:rPr>
          <w:lang w:val="pl-PL"/>
        </w:rPr>
      </w:pPr>
      <w:r w:rsidRPr="00282B11">
        <w:rPr>
          <w:lang w:val="pl-PL"/>
        </w:rPr>
        <w:t>Utworzony → Uzupełniany: następuje gdy system rozpoczyna proces dodawania ćwiczeń do treningu.</w:t>
      </w:r>
    </w:p>
    <w:p w14:paraId="39EF1C02" w14:textId="77777777" w:rsidR="001553FF" w:rsidRPr="00282B11" w:rsidRDefault="00000000">
      <w:pPr>
        <w:pStyle w:val="ListBullet"/>
        <w:rPr>
          <w:lang w:val="pl-PL"/>
        </w:rPr>
      </w:pPr>
      <w:r w:rsidRPr="00282B11">
        <w:rPr>
          <w:lang w:val="pl-PL"/>
        </w:rPr>
        <w:t>Uzupełniany → Uzupełniany (pętla): następuje przy dodawaniu kolejnych ćwiczeń, jeśli użytkownik wprowadził ich więcej niż jedno.</w:t>
      </w:r>
    </w:p>
    <w:p w14:paraId="25125C15" w14:textId="77777777" w:rsidR="001553FF" w:rsidRPr="00282B11" w:rsidRDefault="00000000">
      <w:pPr>
        <w:pStyle w:val="ListBullet"/>
        <w:rPr>
          <w:lang w:val="pl-PL"/>
        </w:rPr>
      </w:pPr>
      <w:r w:rsidRPr="00282B11">
        <w:rPr>
          <w:lang w:val="pl-PL"/>
        </w:rPr>
        <w:t>Uzupełniany → Kompletny: następuje gdy wszystkie ćwiczenia zostały zapisane w bazie danych.</w:t>
      </w:r>
    </w:p>
    <w:p w14:paraId="4C6365EC" w14:textId="77777777" w:rsidR="001553FF" w:rsidRPr="00282B11" w:rsidRDefault="00000000">
      <w:pPr>
        <w:pStyle w:val="ListBullet"/>
        <w:rPr>
          <w:lang w:val="pl-PL"/>
        </w:rPr>
      </w:pPr>
      <w:r w:rsidRPr="00282B11">
        <w:rPr>
          <w:lang w:val="pl-PL"/>
        </w:rPr>
        <w:t>Kompletny → Wyświetlany: następuje gdy użytkownik klika na trening, aby zobaczyć jego szczegóły.</w:t>
      </w:r>
    </w:p>
    <w:p w14:paraId="1C49F5D7" w14:textId="77777777" w:rsidR="001553FF" w:rsidRPr="00282B11" w:rsidRDefault="00000000">
      <w:pPr>
        <w:pStyle w:val="ListBullet"/>
        <w:rPr>
          <w:lang w:val="pl-PL"/>
        </w:rPr>
      </w:pPr>
      <w:r w:rsidRPr="00282B11">
        <w:rPr>
          <w:lang w:val="pl-PL"/>
        </w:rPr>
        <w:t>Wyświetlany → Kompletny: następuje gdy użytkownik zamyka widok szczegółów i wraca do listy treningów.</w:t>
      </w:r>
    </w:p>
    <w:p w14:paraId="5C68EA2F" w14:textId="77777777" w:rsidR="001553FF" w:rsidRPr="00282B11" w:rsidRDefault="00000000">
      <w:pPr>
        <w:pStyle w:val="ListBullet"/>
        <w:rPr>
          <w:lang w:val="pl-PL"/>
        </w:rPr>
      </w:pPr>
      <w:r w:rsidRPr="00282B11">
        <w:rPr>
          <w:lang w:val="pl-PL"/>
        </w:rPr>
        <w:t xml:space="preserve">Kompletny → </w:t>
      </w:r>
      <w:proofErr w:type="spellStart"/>
      <w:r w:rsidRPr="00282B11">
        <w:rPr>
          <w:lang w:val="pl-PL"/>
        </w:rPr>
        <w:t>Final</w:t>
      </w:r>
      <w:proofErr w:type="spellEnd"/>
      <w:r w:rsidRPr="00282B11">
        <w:rPr>
          <w:lang w:val="pl-PL"/>
        </w:rPr>
        <w:t>: następuje gdy trening zostaje usunięty z systemu.</w:t>
      </w:r>
    </w:p>
    <w:p w14:paraId="26482EB0" w14:textId="6D95066C" w:rsidR="00282B11" w:rsidRPr="00282B11" w:rsidRDefault="00282B11" w:rsidP="00282B11">
      <w:pPr>
        <w:rPr>
          <w:lang w:val="pl-PL"/>
        </w:rPr>
      </w:pPr>
      <w:r w:rsidRPr="00282B11">
        <w:rPr>
          <w:noProof/>
          <w:lang w:val="pl-PL"/>
        </w:rPr>
        <w:lastRenderedPageBreak/>
        <w:drawing>
          <wp:anchor distT="0" distB="0" distL="114300" distR="114300" simplePos="0" relativeHeight="251652608" behindDoc="1" locked="0" layoutInCell="1" allowOverlap="1" wp14:anchorId="337EE5F1" wp14:editId="625ACFAA">
            <wp:simplePos x="0" y="0"/>
            <wp:positionH relativeFrom="column">
              <wp:posOffset>-2185670</wp:posOffset>
            </wp:positionH>
            <wp:positionV relativeFrom="paragraph">
              <wp:posOffset>1321033</wp:posOffset>
            </wp:positionV>
            <wp:extent cx="9852660" cy="6568439"/>
            <wp:effectExtent l="0" t="0" r="0" b="4445"/>
            <wp:wrapNone/>
            <wp:docPr id="178439427" name="Picture 8" descr="A diagram of a workout life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9427" name="Picture 8" descr="A diagram of a workout lifecyc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52660" cy="6568439"/>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2B11">
        <w:rPr>
          <w:lang w:val="pl-PL"/>
        </w:rPr>
        <w:br w:type="page"/>
      </w:r>
    </w:p>
    <w:p w14:paraId="3FECE5F1" w14:textId="3A33CB23" w:rsidR="001553FF" w:rsidRPr="00282B11" w:rsidRDefault="001553FF">
      <w:pPr>
        <w:rPr>
          <w:lang w:val="pl-PL"/>
        </w:rPr>
      </w:pPr>
    </w:p>
    <w:p w14:paraId="7E3E125B" w14:textId="77777777" w:rsidR="001553FF" w:rsidRPr="00282B11" w:rsidRDefault="00000000">
      <w:pPr>
        <w:pStyle w:val="Heading1"/>
        <w:rPr>
          <w:lang w:val="pl-PL"/>
        </w:rPr>
      </w:pPr>
      <w:r w:rsidRPr="00282B11">
        <w:rPr>
          <w:lang w:val="pl-PL"/>
        </w:rPr>
        <w:t>5. Wymagania niefunkcjonalne dla systemu</w:t>
      </w:r>
    </w:p>
    <w:p w14:paraId="2E533C06" w14:textId="77777777" w:rsidR="001553FF" w:rsidRPr="00282B11" w:rsidRDefault="00000000">
      <w:pPr>
        <w:pStyle w:val="Heading2"/>
        <w:rPr>
          <w:lang w:val="pl-PL"/>
        </w:rPr>
      </w:pPr>
      <w:r w:rsidRPr="00282B11">
        <w:rPr>
          <w:lang w:val="pl-PL"/>
        </w:rPr>
        <w:t>5.1. Oszacowanie wielkości bazy danych</w:t>
      </w:r>
    </w:p>
    <w:p w14:paraId="4A327B89" w14:textId="77777777" w:rsidR="001553FF" w:rsidRPr="00282B11" w:rsidRDefault="00000000">
      <w:pPr>
        <w:rPr>
          <w:lang w:val="pl-PL"/>
        </w:rPr>
      </w:pPr>
      <w:r w:rsidRPr="00282B11">
        <w:rPr>
          <w:lang w:val="pl-PL"/>
        </w:rPr>
        <w:t>Oszacowanie wielkości bazy danych jest kluczowe dla planowania infrastruktury serwerowej oraz określenia wymagań sprzętowych. Poniżej przedstawiono szczegółową analizę przewidywanej zajętości pamięci dla każdej tabeli w systemie.</w:t>
      </w:r>
    </w:p>
    <w:p w14:paraId="0DBA09F1" w14:textId="77777777" w:rsidR="001553FF" w:rsidRPr="00282B11" w:rsidRDefault="00000000">
      <w:pPr>
        <w:pStyle w:val="Heading3"/>
        <w:rPr>
          <w:lang w:val="pl-PL"/>
        </w:rPr>
      </w:pPr>
      <w:r w:rsidRPr="00282B11">
        <w:rPr>
          <w:lang w:val="pl-PL"/>
        </w:rPr>
        <w:t>Tabela User</w:t>
      </w:r>
    </w:p>
    <w:p w14:paraId="351C2DDB" w14:textId="77777777" w:rsidR="001553FF" w:rsidRPr="00282B11" w:rsidRDefault="00000000">
      <w:pPr>
        <w:rPr>
          <w:lang w:val="pl-PL"/>
        </w:rPr>
      </w:pPr>
      <w:r w:rsidRPr="00282B11">
        <w:rPr>
          <w:lang w:val="pl-PL"/>
        </w:rPr>
        <w:t>Przewidywana wielkość rekordu:</w:t>
      </w:r>
    </w:p>
    <w:p w14:paraId="1517F318" w14:textId="77777777" w:rsidR="001553FF" w:rsidRDefault="00000000">
      <w:pPr>
        <w:pStyle w:val="ListBullet"/>
      </w:pPr>
      <w:r>
        <w:t>id – 10 B</w:t>
      </w:r>
    </w:p>
    <w:p w14:paraId="52D58C9A" w14:textId="77777777" w:rsidR="001553FF" w:rsidRDefault="00000000">
      <w:pPr>
        <w:pStyle w:val="ListBullet"/>
      </w:pPr>
      <w:r>
        <w:t>username – 50 B</w:t>
      </w:r>
    </w:p>
    <w:p w14:paraId="657FC237" w14:textId="77777777" w:rsidR="001553FF" w:rsidRDefault="00000000">
      <w:pPr>
        <w:pStyle w:val="ListBullet"/>
      </w:pPr>
      <w:r>
        <w:t>email – 120 B</w:t>
      </w:r>
    </w:p>
    <w:p w14:paraId="714AA2C0" w14:textId="77777777" w:rsidR="001553FF" w:rsidRDefault="00000000">
      <w:pPr>
        <w:pStyle w:val="ListBullet"/>
      </w:pPr>
      <w:r>
        <w:t>password_hash – 256 B</w:t>
      </w:r>
    </w:p>
    <w:p w14:paraId="575299BB" w14:textId="77777777" w:rsidR="001553FF" w:rsidRDefault="00000000">
      <w:r>
        <w:t>Suma na rekord: 436 B</w:t>
      </w:r>
    </w:p>
    <w:p w14:paraId="16E0900D" w14:textId="77777777" w:rsidR="001553FF" w:rsidRPr="00282B11" w:rsidRDefault="00000000">
      <w:pPr>
        <w:rPr>
          <w:lang w:val="pl-PL"/>
        </w:rPr>
      </w:pPr>
      <w:r w:rsidRPr="00282B11">
        <w:rPr>
          <w:lang w:val="pl-PL"/>
        </w:rPr>
        <w:t>Przewidywana liczba użytkowników: 100 (pierwsze 6 miesięcy działania)</w:t>
      </w:r>
    </w:p>
    <w:p w14:paraId="4002F287" w14:textId="77777777" w:rsidR="001553FF" w:rsidRPr="00282B11" w:rsidRDefault="00000000">
      <w:pPr>
        <w:rPr>
          <w:lang w:val="pl-PL"/>
        </w:rPr>
      </w:pPr>
      <w:r w:rsidRPr="00282B11">
        <w:rPr>
          <w:lang w:val="pl-PL"/>
        </w:rPr>
        <w:t xml:space="preserve">Zajętość pamięci: 100 × 436 B = 43 600 B ≈ 43.6 </w:t>
      </w:r>
      <w:proofErr w:type="spellStart"/>
      <w:r w:rsidRPr="00282B11">
        <w:rPr>
          <w:lang w:val="pl-PL"/>
        </w:rPr>
        <w:t>kB</w:t>
      </w:r>
      <w:proofErr w:type="spellEnd"/>
    </w:p>
    <w:p w14:paraId="4C1EFA89" w14:textId="77777777" w:rsidR="001553FF" w:rsidRPr="00282B11" w:rsidRDefault="00000000">
      <w:pPr>
        <w:pStyle w:val="Heading3"/>
        <w:rPr>
          <w:lang w:val="pl-PL"/>
        </w:rPr>
      </w:pPr>
      <w:r w:rsidRPr="00282B11">
        <w:rPr>
          <w:lang w:val="pl-PL"/>
        </w:rPr>
        <w:t xml:space="preserve">Tabela </w:t>
      </w:r>
      <w:proofErr w:type="spellStart"/>
      <w:r w:rsidRPr="00282B11">
        <w:rPr>
          <w:lang w:val="pl-PL"/>
        </w:rPr>
        <w:t>Workout</w:t>
      </w:r>
      <w:proofErr w:type="spellEnd"/>
    </w:p>
    <w:p w14:paraId="5B7E3D46" w14:textId="77777777" w:rsidR="001553FF" w:rsidRDefault="00000000">
      <w:proofErr w:type="spellStart"/>
      <w:r>
        <w:t>Przewidywana</w:t>
      </w:r>
      <w:proofErr w:type="spellEnd"/>
      <w:r>
        <w:t xml:space="preserve"> </w:t>
      </w:r>
      <w:proofErr w:type="spellStart"/>
      <w:r>
        <w:t>wielkość</w:t>
      </w:r>
      <w:proofErr w:type="spellEnd"/>
      <w:r>
        <w:t xml:space="preserve"> </w:t>
      </w:r>
      <w:proofErr w:type="spellStart"/>
      <w:r>
        <w:t>rekordu</w:t>
      </w:r>
      <w:proofErr w:type="spellEnd"/>
      <w:r>
        <w:t>:</w:t>
      </w:r>
    </w:p>
    <w:p w14:paraId="150188AA" w14:textId="77777777" w:rsidR="001553FF" w:rsidRDefault="00000000">
      <w:pPr>
        <w:pStyle w:val="ListBullet"/>
      </w:pPr>
      <w:r>
        <w:t>id – 10 B</w:t>
      </w:r>
    </w:p>
    <w:p w14:paraId="76E49A40" w14:textId="77777777" w:rsidR="001553FF" w:rsidRDefault="00000000">
      <w:pPr>
        <w:pStyle w:val="ListBullet"/>
      </w:pPr>
      <w:r>
        <w:t>user_id – 10 B</w:t>
      </w:r>
    </w:p>
    <w:p w14:paraId="3AFE87CE" w14:textId="77777777" w:rsidR="001553FF" w:rsidRDefault="00000000">
      <w:pPr>
        <w:pStyle w:val="ListBullet"/>
      </w:pPr>
      <w:r>
        <w:t>date – 10 B</w:t>
      </w:r>
    </w:p>
    <w:p w14:paraId="51ACBBBB" w14:textId="77777777" w:rsidR="001553FF" w:rsidRDefault="00000000">
      <w:pPr>
        <w:pStyle w:val="ListBullet"/>
      </w:pPr>
      <w:r>
        <w:t>start_time – 5 B</w:t>
      </w:r>
    </w:p>
    <w:p w14:paraId="6AAAE33A" w14:textId="77777777" w:rsidR="001553FF" w:rsidRDefault="00000000">
      <w:pPr>
        <w:pStyle w:val="ListBullet"/>
      </w:pPr>
      <w:r>
        <w:t>duration – 10 B</w:t>
      </w:r>
    </w:p>
    <w:p w14:paraId="38DC104C" w14:textId="77777777" w:rsidR="001553FF" w:rsidRPr="00282B11" w:rsidRDefault="00000000">
      <w:pPr>
        <w:pStyle w:val="ListBullet"/>
        <w:rPr>
          <w:lang w:val="pl-PL"/>
        </w:rPr>
      </w:pPr>
      <w:r w:rsidRPr="00282B11">
        <w:rPr>
          <w:lang w:val="pl-PL"/>
        </w:rPr>
        <w:t>notes – 200 B (średnio, pole opcjonalne)</w:t>
      </w:r>
    </w:p>
    <w:p w14:paraId="6D6A007C" w14:textId="77777777" w:rsidR="001553FF" w:rsidRPr="00282B11" w:rsidRDefault="00000000">
      <w:pPr>
        <w:rPr>
          <w:lang w:val="pl-PL"/>
        </w:rPr>
      </w:pPr>
      <w:r w:rsidRPr="00282B11">
        <w:rPr>
          <w:lang w:val="pl-PL"/>
        </w:rPr>
        <w:t>Suma na rekord: 245 B</w:t>
      </w:r>
    </w:p>
    <w:p w14:paraId="16A17CD3" w14:textId="77777777" w:rsidR="001553FF" w:rsidRPr="00282B11" w:rsidRDefault="00000000">
      <w:pPr>
        <w:rPr>
          <w:lang w:val="pl-PL"/>
        </w:rPr>
      </w:pPr>
      <w:r w:rsidRPr="00282B11">
        <w:rPr>
          <w:lang w:val="pl-PL"/>
        </w:rPr>
        <w:t>Przewidywana liczba treningów: 5 000 (zakładając 50 treningów na użytkownika rocznie)</w:t>
      </w:r>
    </w:p>
    <w:p w14:paraId="4C3E7428" w14:textId="77777777" w:rsidR="001553FF" w:rsidRPr="00282B11" w:rsidRDefault="00000000">
      <w:pPr>
        <w:rPr>
          <w:lang w:val="pl-PL"/>
        </w:rPr>
      </w:pPr>
      <w:r w:rsidRPr="00282B11">
        <w:rPr>
          <w:lang w:val="pl-PL"/>
        </w:rPr>
        <w:t>Zajętość pamięci: 5 000 × 245 B = 1 225 000 B ≈ 1.225 MB</w:t>
      </w:r>
    </w:p>
    <w:p w14:paraId="12FB03A4" w14:textId="77777777" w:rsidR="001553FF" w:rsidRPr="00282B11" w:rsidRDefault="00000000">
      <w:pPr>
        <w:rPr>
          <w:lang w:val="pl-PL"/>
        </w:rPr>
      </w:pPr>
      <w:r w:rsidRPr="00282B11">
        <w:rPr>
          <w:lang w:val="pl-PL"/>
        </w:rPr>
        <w:br w:type="page"/>
      </w:r>
    </w:p>
    <w:p w14:paraId="42C76DA4" w14:textId="77777777" w:rsidR="001553FF" w:rsidRPr="00282B11" w:rsidRDefault="00000000">
      <w:pPr>
        <w:pStyle w:val="Heading3"/>
        <w:rPr>
          <w:lang w:val="pl-PL"/>
        </w:rPr>
      </w:pPr>
      <w:r w:rsidRPr="00282B11">
        <w:rPr>
          <w:lang w:val="pl-PL"/>
        </w:rPr>
        <w:lastRenderedPageBreak/>
        <w:t xml:space="preserve">Tabela </w:t>
      </w:r>
      <w:proofErr w:type="spellStart"/>
      <w:r w:rsidRPr="00282B11">
        <w:rPr>
          <w:lang w:val="pl-PL"/>
        </w:rPr>
        <w:t>Exercise</w:t>
      </w:r>
      <w:proofErr w:type="spellEnd"/>
    </w:p>
    <w:p w14:paraId="77C5F5DB" w14:textId="77777777" w:rsidR="001553FF" w:rsidRDefault="00000000">
      <w:proofErr w:type="spellStart"/>
      <w:r>
        <w:t>Przewidywana</w:t>
      </w:r>
      <w:proofErr w:type="spellEnd"/>
      <w:r>
        <w:t xml:space="preserve"> </w:t>
      </w:r>
      <w:proofErr w:type="spellStart"/>
      <w:r>
        <w:t>wielkość</w:t>
      </w:r>
      <w:proofErr w:type="spellEnd"/>
      <w:r>
        <w:t xml:space="preserve"> </w:t>
      </w:r>
      <w:proofErr w:type="spellStart"/>
      <w:r>
        <w:t>rekordu</w:t>
      </w:r>
      <w:proofErr w:type="spellEnd"/>
      <w:r>
        <w:t>:</w:t>
      </w:r>
    </w:p>
    <w:p w14:paraId="0075C521" w14:textId="77777777" w:rsidR="001553FF" w:rsidRDefault="00000000">
      <w:pPr>
        <w:pStyle w:val="ListBullet"/>
      </w:pPr>
      <w:r>
        <w:t>id – 10 B</w:t>
      </w:r>
    </w:p>
    <w:p w14:paraId="41182C20" w14:textId="77777777" w:rsidR="001553FF" w:rsidRDefault="00000000">
      <w:pPr>
        <w:pStyle w:val="ListBullet"/>
      </w:pPr>
      <w:r>
        <w:t>workout_id – 10 B</w:t>
      </w:r>
    </w:p>
    <w:p w14:paraId="576196C0" w14:textId="77777777" w:rsidR="001553FF" w:rsidRDefault="00000000">
      <w:pPr>
        <w:pStyle w:val="ListBullet"/>
      </w:pPr>
      <w:r>
        <w:t>body_part – 50 B</w:t>
      </w:r>
    </w:p>
    <w:p w14:paraId="55E121DC" w14:textId="77777777" w:rsidR="001553FF" w:rsidRDefault="00000000">
      <w:pPr>
        <w:pStyle w:val="ListBullet"/>
      </w:pPr>
      <w:r>
        <w:t>name – 100 B</w:t>
      </w:r>
    </w:p>
    <w:p w14:paraId="38DCD428" w14:textId="77777777" w:rsidR="001553FF" w:rsidRDefault="00000000">
      <w:pPr>
        <w:pStyle w:val="ListBullet"/>
      </w:pPr>
      <w:r>
        <w:t>sets – 10 B</w:t>
      </w:r>
    </w:p>
    <w:p w14:paraId="0AC3D734" w14:textId="77777777" w:rsidR="001553FF" w:rsidRDefault="00000000">
      <w:pPr>
        <w:pStyle w:val="ListBullet"/>
      </w:pPr>
      <w:r>
        <w:t>reps – 10 B</w:t>
      </w:r>
    </w:p>
    <w:p w14:paraId="1623A31C" w14:textId="77777777" w:rsidR="001553FF" w:rsidRDefault="00000000">
      <w:r>
        <w:t>Suma na rekord: 190 B</w:t>
      </w:r>
    </w:p>
    <w:p w14:paraId="70352C01" w14:textId="77777777" w:rsidR="001553FF" w:rsidRPr="00282B11" w:rsidRDefault="00000000">
      <w:pPr>
        <w:rPr>
          <w:lang w:val="pl-PL"/>
        </w:rPr>
      </w:pPr>
      <w:r w:rsidRPr="00282B11">
        <w:rPr>
          <w:lang w:val="pl-PL"/>
        </w:rPr>
        <w:t>Przewidywana liczba ćwiczeń: 50 000 (zakładając średnio 10 ćwiczeń na trening)</w:t>
      </w:r>
    </w:p>
    <w:p w14:paraId="42E62377" w14:textId="77777777" w:rsidR="001553FF" w:rsidRPr="00282B11" w:rsidRDefault="00000000">
      <w:pPr>
        <w:rPr>
          <w:lang w:val="pl-PL"/>
        </w:rPr>
      </w:pPr>
      <w:r w:rsidRPr="00282B11">
        <w:rPr>
          <w:lang w:val="pl-PL"/>
        </w:rPr>
        <w:t>Zajętość pamięci: 50 000 × 190 B = 9 500 000 B ≈ 9.5 MB</w:t>
      </w:r>
    </w:p>
    <w:p w14:paraId="11EB64E0" w14:textId="77777777" w:rsidR="001553FF" w:rsidRPr="00282B11" w:rsidRDefault="001553FF">
      <w:pPr>
        <w:rPr>
          <w:lang w:val="pl-PL"/>
        </w:rPr>
      </w:pPr>
    </w:p>
    <w:p w14:paraId="0E899449" w14:textId="77777777" w:rsidR="001553FF" w:rsidRPr="00282B11" w:rsidRDefault="00000000">
      <w:pPr>
        <w:rPr>
          <w:lang w:val="pl-PL"/>
        </w:rPr>
      </w:pPr>
      <w:r w:rsidRPr="00282B11">
        <w:rPr>
          <w:b/>
          <w:sz w:val="24"/>
          <w:lang w:val="pl-PL"/>
        </w:rPr>
        <w:t>Łączna przewidywana wielkość bazy danych:</w:t>
      </w:r>
    </w:p>
    <w:p w14:paraId="4F0A5CC1" w14:textId="77777777" w:rsidR="001553FF" w:rsidRPr="00282B11" w:rsidRDefault="00000000">
      <w:pPr>
        <w:rPr>
          <w:lang w:val="pl-PL"/>
        </w:rPr>
      </w:pPr>
      <w:r w:rsidRPr="00282B11">
        <w:rPr>
          <w:lang w:val="pl-PL"/>
        </w:rPr>
        <w:t xml:space="preserve">43.6 </w:t>
      </w:r>
      <w:proofErr w:type="spellStart"/>
      <w:r w:rsidRPr="00282B11">
        <w:rPr>
          <w:lang w:val="pl-PL"/>
        </w:rPr>
        <w:t>kB</w:t>
      </w:r>
      <w:proofErr w:type="spellEnd"/>
      <w:r w:rsidRPr="00282B11">
        <w:rPr>
          <w:lang w:val="pl-PL"/>
        </w:rPr>
        <w:t xml:space="preserve"> + 1.225 MB + 9.5 MB ≈ 10.77 MB</w:t>
      </w:r>
    </w:p>
    <w:p w14:paraId="5B9546B5" w14:textId="77777777" w:rsidR="001553FF" w:rsidRPr="00282B11" w:rsidRDefault="00000000">
      <w:pPr>
        <w:rPr>
          <w:lang w:val="pl-PL"/>
        </w:rPr>
      </w:pPr>
      <w:r w:rsidRPr="00282B11">
        <w:rPr>
          <w:lang w:val="pl-PL"/>
        </w:rPr>
        <w:br/>
        <w:t xml:space="preserve">Powyższe oszacowanie uwzględnia tylko dane użytkownika, bez indeksów bazodanowych, logów systemowych i innych metadanych. W rzeczywistości wielkość bazy danych będzie większa o około 30-50% ze względu na </w:t>
      </w:r>
      <w:proofErr w:type="spellStart"/>
      <w:r w:rsidRPr="00282B11">
        <w:rPr>
          <w:lang w:val="pl-PL"/>
        </w:rPr>
        <w:t>overhead</w:t>
      </w:r>
      <w:proofErr w:type="spellEnd"/>
      <w:r w:rsidRPr="00282B11">
        <w:rPr>
          <w:lang w:val="pl-PL"/>
        </w:rPr>
        <w:t xml:space="preserve"> systemowy. Rekomendowana przestrzeń dyskowa dla bazy danych: minimum 50 MB, </w:t>
      </w:r>
      <w:proofErr w:type="spellStart"/>
      <w:r w:rsidRPr="00282B11">
        <w:rPr>
          <w:lang w:val="pl-PL"/>
        </w:rPr>
        <w:t>optimalnie</w:t>
      </w:r>
      <w:proofErr w:type="spellEnd"/>
      <w:r w:rsidRPr="00282B11">
        <w:rPr>
          <w:lang w:val="pl-PL"/>
        </w:rPr>
        <w:t xml:space="preserve"> 100-200 MB dla zapewnienia miejsca na rozwój systemu.</w:t>
      </w:r>
    </w:p>
    <w:p w14:paraId="08C66B7E" w14:textId="77777777" w:rsidR="001553FF" w:rsidRPr="00282B11" w:rsidRDefault="00000000">
      <w:pPr>
        <w:pStyle w:val="Heading2"/>
        <w:rPr>
          <w:lang w:val="pl-PL"/>
        </w:rPr>
      </w:pPr>
      <w:r w:rsidRPr="00282B11">
        <w:rPr>
          <w:lang w:val="pl-PL"/>
        </w:rPr>
        <w:t>5.2. Propozycja wymaganych czasów odpowiedzi dla systemu</w:t>
      </w:r>
    </w:p>
    <w:p w14:paraId="3F167D2B" w14:textId="77777777" w:rsidR="001553FF" w:rsidRPr="00282B11" w:rsidRDefault="00000000">
      <w:pPr>
        <w:rPr>
          <w:lang w:val="pl-PL"/>
        </w:rPr>
      </w:pPr>
      <w:r w:rsidRPr="00282B11">
        <w:rPr>
          <w:lang w:val="pl-PL"/>
        </w:rPr>
        <w:t>Czasy odpowiedzi systemu są kluczowym czynnikiem wpływającym na komfort użytkowania. Poniżej przedstawiono maksymalne akceptowalne czasy odpowiedzi dla poszczególnych operacji, mierzone od momentu wysłania żądania przez użytkownika do momentu otrzymania pełnej odpowiedzi.</w:t>
      </w:r>
    </w:p>
    <w:tbl>
      <w:tblPr>
        <w:tblStyle w:val="LightGrid-Accent1"/>
        <w:tblW w:w="0" w:type="auto"/>
        <w:tblLook w:val="04A0" w:firstRow="1" w:lastRow="0" w:firstColumn="1" w:lastColumn="0" w:noHBand="0" w:noVBand="1"/>
      </w:tblPr>
      <w:tblGrid>
        <w:gridCol w:w="4320"/>
        <w:gridCol w:w="4320"/>
      </w:tblGrid>
      <w:tr w:rsidR="001553FF" w14:paraId="75A8C8FA" w14:textId="77777777" w:rsidTr="001553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C9D88" w14:textId="77777777" w:rsidR="001553FF" w:rsidRDefault="00000000">
            <w:proofErr w:type="spellStart"/>
            <w:r>
              <w:t>Operacja</w:t>
            </w:r>
            <w:proofErr w:type="spellEnd"/>
          </w:p>
        </w:tc>
        <w:tc>
          <w:tcPr>
            <w:tcW w:w="4320" w:type="dxa"/>
          </w:tcPr>
          <w:p w14:paraId="30C44C1D" w14:textId="77777777" w:rsidR="001553FF" w:rsidRDefault="00000000">
            <w:pPr>
              <w:cnfStyle w:val="100000000000" w:firstRow="1" w:lastRow="0" w:firstColumn="0" w:lastColumn="0" w:oddVBand="0" w:evenVBand="0" w:oddHBand="0" w:evenHBand="0" w:firstRowFirstColumn="0" w:firstRowLastColumn="0" w:lastRowFirstColumn="0" w:lastRowLastColumn="0"/>
            </w:pPr>
            <w:r>
              <w:t>Maksymalny czas odpowiedzi</w:t>
            </w:r>
          </w:p>
        </w:tc>
      </w:tr>
      <w:tr w:rsidR="001553FF" w14:paraId="2F63749E" w14:textId="77777777" w:rsidTr="001553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3313DB" w14:textId="77777777" w:rsidR="001553FF" w:rsidRDefault="00000000">
            <w:r>
              <w:t>Rejestracja użytkownika</w:t>
            </w:r>
          </w:p>
        </w:tc>
        <w:tc>
          <w:tcPr>
            <w:tcW w:w="4320" w:type="dxa"/>
          </w:tcPr>
          <w:p w14:paraId="2D8DAE46" w14:textId="77777777" w:rsidR="001553FF" w:rsidRDefault="00000000">
            <w:pPr>
              <w:cnfStyle w:val="000000100000" w:firstRow="0" w:lastRow="0" w:firstColumn="0" w:lastColumn="0" w:oddVBand="0" w:evenVBand="0" w:oddHBand="1" w:evenHBand="0" w:firstRowFirstColumn="0" w:firstRowLastColumn="0" w:lastRowFirstColumn="0" w:lastRowLastColumn="0"/>
            </w:pPr>
            <w:r>
              <w:t>&lt; 2 s</w:t>
            </w:r>
          </w:p>
        </w:tc>
      </w:tr>
      <w:tr w:rsidR="001553FF" w14:paraId="7848D33C" w14:textId="77777777" w:rsidTr="001553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7DAC4A" w14:textId="77777777" w:rsidR="001553FF" w:rsidRDefault="00000000">
            <w:r>
              <w:t>Logowanie do systemu</w:t>
            </w:r>
          </w:p>
        </w:tc>
        <w:tc>
          <w:tcPr>
            <w:tcW w:w="4320" w:type="dxa"/>
          </w:tcPr>
          <w:p w14:paraId="11475306" w14:textId="77777777" w:rsidR="001553FF" w:rsidRDefault="00000000">
            <w:pPr>
              <w:cnfStyle w:val="000000010000" w:firstRow="0" w:lastRow="0" w:firstColumn="0" w:lastColumn="0" w:oddVBand="0" w:evenVBand="0" w:oddHBand="0" w:evenHBand="1" w:firstRowFirstColumn="0" w:firstRowLastColumn="0" w:lastRowFirstColumn="0" w:lastRowLastColumn="0"/>
            </w:pPr>
            <w:r>
              <w:t>&lt; 1 s</w:t>
            </w:r>
          </w:p>
        </w:tc>
      </w:tr>
      <w:tr w:rsidR="001553FF" w14:paraId="6287B0E8" w14:textId="77777777" w:rsidTr="001553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DC9EA2" w14:textId="77777777" w:rsidR="001553FF" w:rsidRDefault="00000000">
            <w:r>
              <w:t>Wylogowanie z systemu</w:t>
            </w:r>
          </w:p>
        </w:tc>
        <w:tc>
          <w:tcPr>
            <w:tcW w:w="4320" w:type="dxa"/>
          </w:tcPr>
          <w:p w14:paraId="56BE6DD0" w14:textId="77777777" w:rsidR="001553FF" w:rsidRDefault="00000000">
            <w:pPr>
              <w:cnfStyle w:val="000000100000" w:firstRow="0" w:lastRow="0" w:firstColumn="0" w:lastColumn="0" w:oddVBand="0" w:evenVBand="0" w:oddHBand="1" w:evenHBand="0" w:firstRowFirstColumn="0" w:firstRowLastColumn="0" w:lastRowFirstColumn="0" w:lastRowLastColumn="0"/>
            </w:pPr>
            <w:r>
              <w:t>&lt; 0.5 s</w:t>
            </w:r>
          </w:p>
        </w:tc>
      </w:tr>
      <w:tr w:rsidR="001553FF" w14:paraId="481A2DB2" w14:textId="77777777" w:rsidTr="001553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9AA726" w14:textId="77777777" w:rsidR="001553FF" w:rsidRDefault="00000000">
            <w:r>
              <w:t>Dodawanie treningu (z 10 ćwiczeniami)</w:t>
            </w:r>
          </w:p>
        </w:tc>
        <w:tc>
          <w:tcPr>
            <w:tcW w:w="4320" w:type="dxa"/>
          </w:tcPr>
          <w:p w14:paraId="6A0B21BD" w14:textId="77777777" w:rsidR="001553FF" w:rsidRDefault="00000000">
            <w:pPr>
              <w:cnfStyle w:val="000000010000" w:firstRow="0" w:lastRow="0" w:firstColumn="0" w:lastColumn="0" w:oddVBand="0" w:evenVBand="0" w:oddHBand="0" w:evenHBand="1" w:firstRowFirstColumn="0" w:firstRowLastColumn="0" w:lastRowFirstColumn="0" w:lastRowLastColumn="0"/>
            </w:pPr>
            <w:r>
              <w:t>&lt; 3 s</w:t>
            </w:r>
          </w:p>
        </w:tc>
      </w:tr>
      <w:tr w:rsidR="001553FF" w14:paraId="1C4D9675" w14:textId="77777777" w:rsidTr="001553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57DDEE" w14:textId="77777777" w:rsidR="001553FF" w:rsidRDefault="00000000">
            <w:r>
              <w:t>Przeglądanie historii treningów (50 rekordów)</w:t>
            </w:r>
          </w:p>
        </w:tc>
        <w:tc>
          <w:tcPr>
            <w:tcW w:w="4320" w:type="dxa"/>
          </w:tcPr>
          <w:p w14:paraId="58E9CC40" w14:textId="77777777" w:rsidR="001553FF" w:rsidRDefault="00000000">
            <w:pPr>
              <w:cnfStyle w:val="000000100000" w:firstRow="0" w:lastRow="0" w:firstColumn="0" w:lastColumn="0" w:oddVBand="0" w:evenVBand="0" w:oddHBand="1" w:evenHBand="0" w:firstRowFirstColumn="0" w:firstRowLastColumn="0" w:lastRowFirstColumn="0" w:lastRowLastColumn="0"/>
            </w:pPr>
            <w:r>
              <w:t>&lt; 2 s</w:t>
            </w:r>
          </w:p>
        </w:tc>
      </w:tr>
      <w:tr w:rsidR="001553FF" w14:paraId="74231E64" w14:textId="77777777" w:rsidTr="001553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91CCDC" w14:textId="77777777" w:rsidR="001553FF" w:rsidRDefault="00000000">
            <w:r>
              <w:t>Wyświetlanie szczegółów treningu</w:t>
            </w:r>
          </w:p>
        </w:tc>
        <w:tc>
          <w:tcPr>
            <w:tcW w:w="4320" w:type="dxa"/>
          </w:tcPr>
          <w:p w14:paraId="5F6D0344" w14:textId="77777777" w:rsidR="001553FF" w:rsidRDefault="00000000">
            <w:pPr>
              <w:cnfStyle w:val="000000010000" w:firstRow="0" w:lastRow="0" w:firstColumn="0" w:lastColumn="0" w:oddVBand="0" w:evenVBand="0" w:oddHBand="0" w:evenHBand="1" w:firstRowFirstColumn="0" w:firstRowLastColumn="0" w:lastRowFirstColumn="0" w:lastRowLastColumn="0"/>
            </w:pPr>
            <w:r>
              <w:t>&lt; 1 s</w:t>
            </w:r>
          </w:p>
        </w:tc>
      </w:tr>
      <w:tr w:rsidR="001553FF" w14:paraId="2C1D52CD" w14:textId="77777777" w:rsidTr="001553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51E89B" w14:textId="77777777" w:rsidR="001553FF" w:rsidRDefault="00000000">
            <w:r>
              <w:t>Generowanie raportu treningowego</w:t>
            </w:r>
          </w:p>
        </w:tc>
        <w:tc>
          <w:tcPr>
            <w:tcW w:w="4320" w:type="dxa"/>
          </w:tcPr>
          <w:p w14:paraId="1B55229B" w14:textId="77777777" w:rsidR="001553FF" w:rsidRDefault="00000000">
            <w:pPr>
              <w:cnfStyle w:val="000000100000" w:firstRow="0" w:lastRow="0" w:firstColumn="0" w:lastColumn="0" w:oddVBand="0" w:evenVBand="0" w:oddHBand="1" w:evenHBand="0" w:firstRowFirstColumn="0" w:firstRowLastColumn="0" w:lastRowFirstColumn="0" w:lastRowLastColumn="0"/>
            </w:pPr>
            <w:r>
              <w:t>&lt; 2 s</w:t>
            </w:r>
          </w:p>
        </w:tc>
      </w:tr>
      <w:tr w:rsidR="001553FF" w14:paraId="4CC2B4D7" w14:textId="77777777" w:rsidTr="001553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FE5FAE" w14:textId="77777777" w:rsidR="001553FF" w:rsidRDefault="00000000">
            <w:r>
              <w:t>Wyszukiwanie treningów po dacie</w:t>
            </w:r>
          </w:p>
        </w:tc>
        <w:tc>
          <w:tcPr>
            <w:tcW w:w="4320" w:type="dxa"/>
          </w:tcPr>
          <w:p w14:paraId="68A994EA" w14:textId="77777777" w:rsidR="001553FF" w:rsidRDefault="00000000">
            <w:pPr>
              <w:cnfStyle w:val="000000010000" w:firstRow="0" w:lastRow="0" w:firstColumn="0" w:lastColumn="0" w:oddVBand="0" w:evenVBand="0" w:oddHBand="0" w:evenHBand="1" w:firstRowFirstColumn="0" w:firstRowLastColumn="0" w:lastRowFirstColumn="0" w:lastRowLastColumn="0"/>
            </w:pPr>
            <w:r>
              <w:t>&lt; 2 s</w:t>
            </w:r>
          </w:p>
        </w:tc>
      </w:tr>
      <w:tr w:rsidR="001553FF" w14:paraId="3F483E0F" w14:textId="77777777" w:rsidTr="001553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A08228" w14:textId="77777777" w:rsidR="001553FF" w:rsidRDefault="00000000">
            <w:r>
              <w:t>Ładowanie strony głównej (dashboard)</w:t>
            </w:r>
          </w:p>
        </w:tc>
        <w:tc>
          <w:tcPr>
            <w:tcW w:w="4320" w:type="dxa"/>
          </w:tcPr>
          <w:p w14:paraId="7CAE2181" w14:textId="77777777" w:rsidR="001553FF" w:rsidRDefault="00000000">
            <w:pPr>
              <w:cnfStyle w:val="000000100000" w:firstRow="0" w:lastRow="0" w:firstColumn="0" w:lastColumn="0" w:oddVBand="0" w:evenVBand="0" w:oddHBand="1" w:evenHBand="0" w:firstRowFirstColumn="0" w:firstRowLastColumn="0" w:lastRowFirstColumn="0" w:lastRowLastColumn="0"/>
            </w:pPr>
            <w:r>
              <w:t>&lt; 1.5 s</w:t>
            </w:r>
          </w:p>
        </w:tc>
      </w:tr>
    </w:tbl>
    <w:p w14:paraId="5181AA60" w14:textId="77777777" w:rsidR="001553FF" w:rsidRDefault="001553FF"/>
    <w:p w14:paraId="76721869" w14:textId="77777777" w:rsidR="001553FF" w:rsidRPr="00282B11" w:rsidRDefault="00000000">
      <w:pPr>
        <w:rPr>
          <w:lang w:val="pl-PL"/>
        </w:rPr>
      </w:pPr>
      <w:r w:rsidRPr="00282B11">
        <w:rPr>
          <w:lang w:val="pl-PL"/>
        </w:rPr>
        <w:t xml:space="preserve">Powyższe czasy zakładają standardowe warunki: stabilne połączenie internetowe (minimum 2 </w:t>
      </w:r>
      <w:proofErr w:type="spellStart"/>
      <w:r w:rsidRPr="00282B11">
        <w:rPr>
          <w:lang w:val="pl-PL"/>
        </w:rPr>
        <w:t>Mbps</w:t>
      </w:r>
      <w:proofErr w:type="spellEnd"/>
      <w:r w:rsidRPr="00282B11">
        <w:rPr>
          <w:lang w:val="pl-PL"/>
        </w:rPr>
        <w:t xml:space="preserve">), serwer o przeciętnych parametrach oraz bazę danych zawierającą do 100 000 rekordów łącznie. Dla większych obciążeń może być konieczna optymalizacja zapytań SQL oraz wprowadzenie mechanizmów </w:t>
      </w:r>
      <w:proofErr w:type="spellStart"/>
      <w:r w:rsidRPr="00282B11">
        <w:rPr>
          <w:lang w:val="pl-PL"/>
        </w:rPr>
        <w:t>cache'owania</w:t>
      </w:r>
      <w:proofErr w:type="spellEnd"/>
      <w:r w:rsidRPr="00282B11">
        <w:rPr>
          <w:lang w:val="pl-PL"/>
        </w:rPr>
        <w:t>.</w:t>
      </w:r>
    </w:p>
    <w:p w14:paraId="121F77CC" w14:textId="77777777" w:rsidR="001553FF" w:rsidRPr="00282B11" w:rsidRDefault="00000000">
      <w:pPr>
        <w:rPr>
          <w:lang w:val="pl-PL"/>
        </w:rPr>
      </w:pPr>
      <w:r w:rsidRPr="00282B11">
        <w:rPr>
          <w:lang w:val="pl-PL"/>
        </w:rPr>
        <w:br w:type="page"/>
      </w:r>
    </w:p>
    <w:p w14:paraId="5C438621" w14:textId="77777777" w:rsidR="001553FF" w:rsidRPr="00282B11" w:rsidRDefault="00000000">
      <w:pPr>
        <w:pStyle w:val="Heading2"/>
        <w:rPr>
          <w:lang w:val="pl-PL"/>
        </w:rPr>
      </w:pPr>
      <w:r w:rsidRPr="00282B11">
        <w:rPr>
          <w:lang w:val="pl-PL"/>
        </w:rPr>
        <w:lastRenderedPageBreak/>
        <w:t>5.3. Oszacowanie ilości i typów potrzebnych stanowisk pracy użytkowników systemu</w:t>
      </w:r>
    </w:p>
    <w:p w14:paraId="257D8299" w14:textId="77777777" w:rsidR="001553FF" w:rsidRPr="00282B11" w:rsidRDefault="00000000">
      <w:pPr>
        <w:rPr>
          <w:lang w:val="pl-PL"/>
        </w:rPr>
      </w:pPr>
      <w:r w:rsidRPr="00282B11">
        <w:rPr>
          <w:lang w:val="pl-PL"/>
        </w:rPr>
        <w:t>System jest aplikacją webową typu SaaS (Software as a Service), co oznacza, że nie wymaga dedykowanych stanowisk pracy ani instalacji specjalnego oprogramowania. Użytkownicy mogą korzystać z systemu na różnych urządzeniach.</w:t>
      </w:r>
    </w:p>
    <w:p w14:paraId="5B07DC8E" w14:textId="77777777" w:rsidR="001553FF" w:rsidRPr="00282B11" w:rsidRDefault="00000000">
      <w:pPr>
        <w:pStyle w:val="Heading3"/>
        <w:rPr>
          <w:lang w:val="pl-PL"/>
        </w:rPr>
      </w:pPr>
      <w:r w:rsidRPr="00282B11">
        <w:rPr>
          <w:lang w:val="pl-PL"/>
        </w:rPr>
        <w:t>Wymagania dla stanowisk użytkowników końcowych:</w:t>
      </w:r>
    </w:p>
    <w:p w14:paraId="57A51D89" w14:textId="77777777" w:rsidR="001553FF" w:rsidRPr="00282B11" w:rsidRDefault="00000000">
      <w:pPr>
        <w:pStyle w:val="ListBullet"/>
        <w:rPr>
          <w:lang w:val="pl-PL"/>
        </w:rPr>
      </w:pPr>
      <w:r w:rsidRPr="00282B11">
        <w:rPr>
          <w:lang w:val="pl-PL"/>
        </w:rPr>
        <w:t>Dowolne urządzenie z przeglądarką internetową (komputer, laptop, tablet, smartphone)</w:t>
      </w:r>
    </w:p>
    <w:p w14:paraId="746AE476" w14:textId="77777777" w:rsidR="001553FF" w:rsidRPr="00282B11" w:rsidRDefault="00000000">
      <w:pPr>
        <w:pStyle w:val="ListBullet"/>
        <w:rPr>
          <w:lang w:val="pl-PL"/>
        </w:rPr>
      </w:pPr>
      <w:r w:rsidRPr="00282B11">
        <w:rPr>
          <w:lang w:val="pl-PL"/>
        </w:rPr>
        <w:t xml:space="preserve">Przeglądarka internetowa: Chrome 90+, </w:t>
      </w:r>
      <w:proofErr w:type="spellStart"/>
      <w:r w:rsidRPr="00282B11">
        <w:rPr>
          <w:lang w:val="pl-PL"/>
        </w:rPr>
        <w:t>Firefox</w:t>
      </w:r>
      <w:proofErr w:type="spellEnd"/>
      <w:r w:rsidRPr="00282B11">
        <w:rPr>
          <w:lang w:val="pl-PL"/>
        </w:rPr>
        <w:t xml:space="preserve"> 88+, Safari 14+, Edge 90+ lub nowsze</w:t>
      </w:r>
    </w:p>
    <w:p w14:paraId="43CB7EF3" w14:textId="77777777" w:rsidR="001553FF" w:rsidRPr="00282B11" w:rsidRDefault="00000000">
      <w:pPr>
        <w:pStyle w:val="ListBullet"/>
        <w:rPr>
          <w:lang w:val="pl-PL"/>
        </w:rPr>
      </w:pPr>
      <w:r w:rsidRPr="00282B11">
        <w:rPr>
          <w:lang w:val="pl-PL"/>
        </w:rPr>
        <w:t xml:space="preserve">Połączenie internetowe minimum 2 </w:t>
      </w:r>
      <w:proofErr w:type="spellStart"/>
      <w:r w:rsidRPr="00282B11">
        <w:rPr>
          <w:lang w:val="pl-PL"/>
        </w:rPr>
        <w:t>Mbps</w:t>
      </w:r>
      <w:proofErr w:type="spellEnd"/>
      <w:r w:rsidRPr="00282B11">
        <w:rPr>
          <w:lang w:val="pl-PL"/>
        </w:rPr>
        <w:t xml:space="preserve"> (rekomendowane 5 </w:t>
      </w:r>
      <w:proofErr w:type="spellStart"/>
      <w:r w:rsidRPr="00282B11">
        <w:rPr>
          <w:lang w:val="pl-PL"/>
        </w:rPr>
        <w:t>Mbps</w:t>
      </w:r>
      <w:proofErr w:type="spellEnd"/>
      <w:r w:rsidRPr="00282B11">
        <w:rPr>
          <w:lang w:val="pl-PL"/>
        </w:rPr>
        <w:t>)</w:t>
      </w:r>
    </w:p>
    <w:p w14:paraId="70D20252" w14:textId="77777777" w:rsidR="001553FF" w:rsidRPr="00282B11" w:rsidRDefault="00000000">
      <w:pPr>
        <w:pStyle w:val="ListBullet"/>
        <w:rPr>
          <w:lang w:val="pl-PL"/>
        </w:rPr>
      </w:pPr>
      <w:r w:rsidRPr="00282B11">
        <w:rPr>
          <w:lang w:val="pl-PL"/>
        </w:rPr>
        <w:t xml:space="preserve">Rozdzielczość ekranu: minimum 1024×768 </w:t>
      </w:r>
      <w:proofErr w:type="spellStart"/>
      <w:r w:rsidRPr="00282B11">
        <w:rPr>
          <w:lang w:val="pl-PL"/>
        </w:rPr>
        <w:t>px</w:t>
      </w:r>
      <w:proofErr w:type="spellEnd"/>
      <w:r w:rsidRPr="00282B11">
        <w:rPr>
          <w:lang w:val="pl-PL"/>
        </w:rPr>
        <w:t xml:space="preserve"> (rekomendowana 1920×1080 </w:t>
      </w:r>
      <w:proofErr w:type="spellStart"/>
      <w:r w:rsidRPr="00282B11">
        <w:rPr>
          <w:lang w:val="pl-PL"/>
        </w:rPr>
        <w:t>px</w:t>
      </w:r>
      <w:proofErr w:type="spellEnd"/>
      <w:r w:rsidRPr="00282B11">
        <w:rPr>
          <w:lang w:val="pl-PL"/>
        </w:rPr>
        <w:t>)</w:t>
      </w:r>
    </w:p>
    <w:p w14:paraId="43B00005" w14:textId="77777777" w:rsidR="001553FF" w:rsidRDefault="00000000">
      <w:pPr>
        <w:pStyle w:val="ListBullet"/>
      </w:pPr>
      <w:r>
        <w:t xml:space="preserve">JavaScript </w:t>
      </w:r>
      <w:proofErr w:type="spellStart"/>
      <w:r>
        <w:t>włączony</w:t>
      </w:r>
      <w:proofErr w:type="spellEnd"/>
      <w:r>
        <w:t xml:space="preserve"> w </w:t>
      </w:r>
      <w:proofErr w:type="spellStart"/>
      <w:r>
        <w:t>przeglądarce</w:t>
      </w:r>
      <w:proofErr w:type="spellEnd"/>
    </w:p>
    <w:p w14:paraId="51FD9FF3" w14:textId="77777777" w:rsidR="001553FF" w:rsidRPr="00282B11" w:rsidRDefault="00000000">
      <w:pPr>
        <w:pStyle w:val="ListBullet"/>
        <w:rPr>
          <w:lang w:val="pl-PL"/>
        </w:rPr>
      </w:pPr>
      <w:proofErr w:type="spellStart"/>
      <w:r w:rsidRPr="00282B11">
        <w:rPr>
          <w:lang w:val="pl-PL"/>
        </w:rPr>
        <w:t>Cookies</w:t>
      </w:r>
      <w:proofErr w:type="spellEnd"/>
      <w:r w:rsidRPr="00282B11">
        <w:rPr>
          <w:lang w:val="pl-PL"/>
        </w:rPr>
        <w:t xml:space="preserve"> włączone (wymagane do zarządzania sesjami)</w:t>
      </w:r>
    </w:p>
    <w:p w14:paraId="09EE08D8" w14:textId="77777777" w:rsidR="001553FF" w:rsidRPr="00282B11" w:rsidRDefault="00000000">
      <w:pPr>
        <w:pStyle w:val="Heading3"/>
        <w:rPr>
          <w:lang w:val="pl-PL"/>
        </w:rPr>
      </w:pPr>
      <w:r w:rsidRPr="00282B11">
        <w:rPr>
          <w:lang w:val="pl-PL"/>
        </w:rPr>
        <w:t>Wymagania dla stanowiska administratora/programisty:</w:t>
      </w:r>
    </w:p>
    <w:p w14:paraId="0BD5F899" w14:textId="77777777" w:rsidR="001553FF" w:rsidRPr="00282B11" w:rsidRDefault="00000000">
      <w:pPr>
        <w:pStyle w:val="ListBullet"/>
        <w:rPr>
          <w:lang w:val="pl-PL"/>
        </w:rPr>
      </w:pPr>
      <w:r w:rsidRPr="00282B11">
        <w:rPr>
          <w:lang w:val="pl-PL"/>
        </w:rPr>
        <w:t>Komputer z systemem operacyjnym: Linux (</w:t>
      </w:r>
      <w:proofErr w:type="spellStart"/>
      <w:r w:rsidRPr="00282B11">
        <w:rPr>
          <w:lang w:val="pl-PL"/>
        </w:rPr>
        <w:t>Ubuntu</w:t>
      </w:r>
      <w:proofErr w:type="spellEnd"/>
      <w:r w:rsidRPr="00282B11">
        <w:rPr>
          <w:lang w:val="pl-PL"/>
        </w:rPr>
        <w:t xml:space="preserve"> 20.04+), </w:t>
      </w:r>
      <w:proofErr w:type="spellStart"/>
      <w:r w:rsidRPr="00282B11">
        <w:rPr>
          <w:lang w:val="pl-PL"/>
        </w:rPr>
        <w:t>macOS</w:t>
      </w:r>
      <w:proofErr w:type="spellEnd"/>
      <w:r w:rsidRPr="00282B11">
        <w:rPr>
          <w:lang w:val="pl-PL"/>
        </w:rPr>
        <w:t xml:space="preserve"> 11+ lub Windows 10+</w:t>
      </w:r>
    </w:p>
    <w:p w14:paraId="2AAECCEA" w14:textId="77777777" w:rsidR="001553FF" w:rsidRDefault="00000000">
      <w:pPr>
        <w:pStyle w:val="ListBullet"/>
      </w:pPr>
      <w:r>
        <w:t xml:space="preserve">Python 3.8 </w:t>
      </w:r>
      <w:proofErr w:type="spellStart"/>
      <w:r>
        <w:t>lub</w:t>
      </w:r>
      <w:proofErr w:type="spellEnd"/>
      <w:r>
        <w:t xml:space="preserve"> </w:t>
      </w:r>
      <w:proofErr w:type="spellStart"/>
      <w:r>
        <w:t>nowszy</w:t>
      </w:r>
      <w:proofErr w:type="spellEnd"/>
    </w:p>
    <w:p w14:paraId="0EF803DA" w14:textId="77777777" w:rsidR="001553FF" w:rsidRPr="00282B11" w:rsidRDefault="00000000">
      <w:pPr>
        <w:pStyle w:val="ListBullet"/>
        <w:rPr>
          <w:lang w:val="pl-PL"/>
        </w:rPr>
      </w:pPr>
      <w:r w:rsidRPr="00282B11">
        <w:rPr>
          <w:lang w:val="pl-PL"/>
        </w:rPr>
        <w:t xml:space="preserve">Edytor kodu / IDE: </w:t>
      </w:r>
      <w:proofErr w:type="spellStart"/>
      <w:r w:rsidRPr="00282B11">
        <w:rPr>
          <w:lang w:val="pl-PL"/>
        </w:rPr>
        <w:t>PyCharm</w:t>
      </w:r>
      <w:proofErr w:type="spellEnd"/>
      <w:r w:rsidRPr="00282B11">
        <w:rPr>
          <w:lang w:val="pl-PL"/>
        </w:rPr>
        <w:t xml:space="preserve">, VS </w:t>
      </w:r>
      <w:proofErr w:type="spellStart"/>
      <w:r w:rsidRPr="00282B11">
        <w:rPr>
          <w:lang w:val="pl-PL"/>
        </w:rPr>
        <w:t>Code</w:t>
      </w:r>
      <w:proofErr w:type="spellEnd"/>
      <w:r w:rsidRPr="00282B11">
        <w:rPr>
          <w:lang w:val="pl-PL"/>
        </w:rPr>
        <w:t xml:space="preserve"> lub podobne</w:t>
      </w:r>
    </w:p>
    <w:p w14:paraId="5BB889AD" w14:textId="77777777" w:rsidR="001553FF" w:rsidRDefault="00000000">
      <w:pPr>
        <w:pStyle w:val="ListBullet"/>
      </w:pPr>
      <w:proofErr w:type="spellStart"/>
      <w:r>
        <w:t>Dostęp</w:t>
      </w:r>
      <w:proofErr w:type="spellEnd"/>
      <w:r>
        <w:t xml:space="preserve"> SSH do </w:t>
      </w:r>
      <w:proofErr w:type="spellStart"/>
      <w:r>
        <w:t>serwera</w:t>
      </w:r>
      <w:proofErr w:type="spellEnd"/>
      <w:r>
        <w:t xml:space="preserve"> produkcyjnego</w:t>
      </w:r>
    </w:p>
    <w:p w14:paraId="518696A0" w14:textId="77777777" w:rsidR="001553FF" w:rsidRPr="00282B11" w:rsidRDefault="00000000">
      <w:pPr>
        <w:pStyle w:val="ListBullet"/>
        <w:rPr>
          <w:lang w:val="pl-PL"/>
        </w:rPr>
      </w:pPr>
      <w:r w:rsidRPr="00282B11">
        <w:rPr>
          <w:lang w:val="pl-PL"/>
        </w:rPr>
        <w:t xml:space="preserve">Narzędzia do zarządzania bazą danych: </w:t>
      </w:r>
      <w:proofErr w:type="spellStart"/>
      <w:r w:rsidRPr="00282B11">
        <w:rPr>
          <w:lang w:val="pl-PL"/>
        </w:rPr>
        <w:t>DBeaver</w:t>
      </w:r>
      <w:proofErr w:type="spellEnd"/>
      <w:r w:rsidRPr="00282B11">
        <w:rPr>
          <w:lang w:val="pl-PL"/>
        </w:rPr>
        <w:t xml:space="preserve">, </w:t>
      </w:r>
      <w:proofErr w:type="spellStart"/>
      <w:r w:rsidRPr="00282B11">
        <w:rPr>
          <w:lang w:val="pl-PL"/>
        </w:rPr>
        <w:t>pgAdmin</w:t>
      </w:r>
      <w:proofErr w:type="spellEnd"/>
      <w:r w:rsidRPr="00282B11">
        <w:rPr>
          <w:lang w:val="pl-PL"/>
        </w:rPr>
        <w:t xml:space="preserve"> lub podobne</w:t>
      </w:r>
    </w:p>
    <w:p w14:paraId="334D5DBB" w14:textId="77777777" w:rsidR="001553FF" w:rsidRDefault="00000000">
      <w:pPr>
        <w:pStyle w:val="ListBullet"/>
      </w:pPr>
      <w:r>
        <w:t xml:space="preserve">Git do </w:t>
      </w:r>
      <w:proofErr w:type="spellStart"/>
      <w:r>
        <w:t>kontroli</w:t>
      </w:r>
      <w:proofErr w:type="spellEnd"/>
      <w:r>
        <w:t xml:space="preserve"> </w:t>
      </w:r>
      <w:proofErr w:type="spellStart"/>
      <w:r>
        <w:t>wersji</w:t>
      </w:r>
      <w:proofErr w:type="spellEnd"/>
      <w:r>
        <w:t xml:space="preserve"> </w:t>
      </w:r>
      <w:proofErr w:type="spellStart"/>
      <w:r>
        <w:t>kodu</w:t>
      </w:r>
      <w:proofErr w:type="spellEnd"/>
    </w:p>
    <w:p w14:paraId="3A118E19" w14:textId="77777777" w:rsidR="001553FF" w:rsidRDefault="00000000">
      <w:pPr>
        <w:pStyle w:val="ListBullet"/>
      </w:pPr>
      <w:r>
        <w:t>Minimum 8 GB RAM, rekomendowane 16 GB</w:t>
      </w:r>
    </w:p>
    <w:p w14:paraId="4E8533A4" w14:textId="77777777" w:rsidR="001553FF" w:rsidRPr="00282B11" w:rsidRDefault="00000000">
      <w:pPr>
        <w:pStyle w:val="ListBullet"/>
        <w:rPr>
          <w:lang w:val="pl-PL"/>
        </w:rPr>
      </w:pPr>
      <w:r w:rsidRPr="00282B11">
        <w:rPr>
          <w:lang w:val="pl-PL"/>
        </w:rPr>
        <w:t xml:space="preserve">Procesor: Intel i5 / AMD </w:t>
      </w:r>
      <w:proofErr w:type="spellStart"/>
      <w:r w:rsidRPr="00282B11">
        <w:rPr>
          <w:lang w:val="pl-PL"/>
        </w:rPr>
        <w:t>Ryzen</w:t>
      </w:r>
      <w:proofErr w:type="spellEnd"/>
      <w:r w:rsidRPr="00282B11">
        <w:rPr>
          <w:lang w:val="pl-PL"/>
        </w:rPr>
        <w:t xml:space="preserve"> 5 lub wyższej klasy</w:t>
      </w:r>
    </w:p>
    <w:p w14:paraId="671AFD42" w14:textId="77777777" w:rsidR="001553FF" w:rsidRDefault="00000000">
      <w:pPr>
        <w:pStyle w:val="Heading3"/>
      </w:pPr>
      <w:r>
        <w:t xml:space="preserve">Oszacowana </w:t>
      </w:r>
      <w:proofErr w:type="spellStart"/>
      <w:r>
        <w:t>liczba</w:t>
      </w:r>
      <w:proofErr w:type="spellEnd"/>
      <w:r>
        <w:t xml:space="preserve"> </w:t>
      </w:r>
      <w:proofErr w:type="spellStart"/>
      <w:r>
        <w:t>stanowisk</w:t>
      </w:r>
      <w:proofErr w:type="spellEnd"/>
      <w:r>
        <w:t>:</w:t>
      </w:r>
    </w:p>
    <w:p w14:paraId="1172AF49" w14:textId="77777777" w:rsidR="001553FF" w:rsidRPr="00282B11" w:rsidRDefault="00000000">
      <w:pPr>
        <w:pStyle w:val="ListBullet"/>
        <w:rPr>
          <w:lang w:val="pl-PL"/>
        </w:rPr>
      </w:pPr>
      <w:r w:rsidRPr="00282B11">
        <w:rPr>
          <w:lang w:val="pl-PL"/>
        </w:rPr>
        <w:t xml:space="preserve">Użytkownicy końcowi: nieograniczona liczba (dostęp przez </w:t>
      </w:r>
      <w:proofErr w:type="spellStart"/>
      <w:r w:rsidRPr="00282B11">
        <w:rPr>
          <w:lang w:val="pl-PL"/>
        </w:rPr>
        <w:t>internet</w:t>
      </w:r>
      <w:proofErr w:type="spellEnd"/>
      <w:r w:rsidRPr="00282B11">
        <w:rPr>
          <w:lang w:val="pl-PL"/>
        </w:rPr>
        <w:t>)</w:t>
      </w:r>
    </w:p>
    <w:p w14:paraId="77BB42FB" w14:textId="77777777" w:rsidR="001553FF" w:rsidRDefault="00000000">
      <w:pPr>
        <w:pStyle w:val="ListBullet"/>
      </w:pPr>
      <w:r>
        <w:t xml:space="preserve">Administrator </w:t>
      </w:r>
      <w:proofErr w:type="spellStart"/>
      <w:r>
        <w:t>systemu</w:t>
      </w:r>
      <w:proofErr w:type="spellEnd"/>
      <w:r>
        <w:t xml:space="preserve">: 1 </w:t>
      </w:r>
      <w:proofErr w:type="spellStart"/>
      <w:r>
        <w:t>stanowisko</w:t>
      </w:r>
      <w:proofErr w:type="spellEnd"/>
    </w:p>
    <w:p w14:paraId="6605919D" w14:textId="77777777" w:rsidR="001553FF" w:rsidRPr="00282B11" w:rsidRDefault="00000000">
      <w:pPr>
        <w:pStyle w:val="ListBullet"/>
        <w:rPr>
          <w:lang w:val="pl-PL"/>
        </w:rPr>
      </w:pPr>
      <w:r w:rsidRPr="00282B11">
        <w:rPr>
          <w:lang w:val="pl-PL"/>
        </w:rPr>
        <w:t>Programista/Developer: 1-2 stanowiska (w zależności od fazy projektu)</w:t>
      </w:r>
    </w:p>
    <w:p w14:paraId="7EB02CBE" w14:textId="77777777" w:rsidR="001553FF" w:rsidRPr="00282B11" w:rsidRDefault="00000000">
      <w:pPr>
        <w:pStyle w:val="ListBullet"/>
        <w:rPr>
          <w:lang w:val="pl-PL"/>
        </w:rPr>
      </w:pPr>
      <w:r w:rsidRPr="00282B11">
        <w:rPr>
          <w:lang w:val="pl-PL"/>
        </w:rPr>
        <w:t xml:space="preserve">Serwer produkcyjny: 1 serwer wirtualny (VPS) lub infrastruktura </w:t>
      </w:r>
      <w:proofErr w:type="spellStart"/>
      <w:r w:rsidRPr="00282B11">
        <w:rPr>
          <w:lang w:val="pl-PL"/>
        </w:rPr>
        <w:t>cloud</w:t>
      </w:r>
      <w:proofErr w:type="spellEnd"/>
    </w:p>
    <w:p w14:paraId="47B166C4" w14:textId="77777777" w:rsidR="001553FF" w:rsidRPr="00282B11" w:rsidRDefault="00000000">
      <w:pPr>
        <w:rPr>
          <w:lang w:val="pl-PL"/>
        </w:rPr>
      </w:pPr>
      <w:r w:rsidRPr="00282B11">
        <w:rPr>
          <w:lang w:val="pl-PL"/>
        </w:rPr>
        <w:br w:type="page"/>
      </w:r>
    </w:p>
    <w:p w14:paraId="7BC03CD9" w14:textId="77777777" w:rsidR="001553FF" w:rsidRPr="00282B11" w:rsidRDefault="00000000">
      <w:pPr>
        <w:pStyle w:val="Heading1"/>
        <w:rPr>
          <w:lang w:val="pl-PL"/>
        </w:rPr>
      </w:pPr>
      <w:r w:rsidRPr="00282B11">
        <w:rPr>
          <w:lang w:val="pl-PL"/>
        </w:rPr>
        <w:lastRenderedPageBreak/>
        <w:t>6. Propozycja technologii informatycznych zastosowanych do realizacji systemu (sprzęt, oprogramowanie)</w:t>
      </w:r>
    </w:p>
    <w:p w14:paraId="18EB5442" w14:textId="77777777" w:rsidR="001553FF" w:rsidRPr="00282B11" w:rsidRDefault="00000000">
      <w:pPr>
        <w:rPr>
          <w:lang w:val="pl-PL"/>
        </w:rPr>
      </w:pPr>
      <w:r w:rsidRPr="00282B11">
        <w:rPr>
          <w:lang w:val="pl-PL"/>
        </w:rPr>
        <w:t>System został zbudowany w oparciu o nowoczesne technologie webowe, które zapewniają skalowalność, bezpieczeństwo i łatwość w utrzymaniu. Poniżej przedstawiono szczegółowy opis zastosowanych rozwiązań technologicznych.</w:t>
      </w:r>
    </w:p>
    <w:p w14:paraId="170C3288" w14:textId="77777777" w:rsidR="001553FF" w:rsidRPr="00282B11" w:rsidRDefault="00000000">
      <w:pPr>
        <w:pStyle w:val="Heading2"/>
        <w:rPr>
          <w:lang w:val="pl-PL"/>
        </w:rPr>
      </w:pPr>
      <w:r w:rsidRPr="00282B11">
        <w:rPr>
          <w:lang w:val="pl-PL"/>
        </w:rPr>
        <w:t xml:space="preserve">6.1. Technologie </w:t>
      </w:r>
      <w:proofErr w:type="spellStart"/>
      <w:r w:rsidRPr="00282B11">
        <w:rPr>
          <w:lang w:val="pl-PL"/>
        </w:rPr>
        <w:t>backend</w:t>
      </w:r>
      <w:proofErr w:type="spellEnd"/>
    </w:p>
    <w:p w14:paraId="49FB5AFB" w14:textId="77777777" w:rsidR="001553FF" w:rsidRPr="00282B11" w:rsidRDefault="00000000">
      <w:pPr>
        <w:pStyle w:val="Heading3"/>
        <w:rPr>
          <w:lang w:val="pl-PL"/>
        </w:rPr>
      </w:pPr>
      <w:proofErr w:type="spellStart"/>
      <w:r w:rsidRPr="00282B11">
        <w:rPr>
          <w:lang w:val="pl-PL"/>
        </w:rPr>
        <w:t>Python</w:t>
      </w:r>
      <w:proofErr w:type="spellEnd"/>
      <w:r w:rsidRPr="00282B11">
        <w:rPr>
          <w:lang w:val="pl-PL"/>
        </w:rPr>
        <w:t xml:space="preserve"> 3.8+</w:t>
      </w:r>
    </w:p>
    <w:p w14:paraId="4ADE2547" w14:textId="77777777" w:rsidR="001553FF" w:rsidRPr="00282B11" w:rsidRDefault="00000000">
      <w:pPr>
        <w:rPr>
          <w:lang w:val="pl-PL"/>
        </w:rPr>
      </w:pPr>
      <w:r w:rsidRPr="00282B11">
        <w:rPr>
          <w:lang w:val="pl-PL"/>
        </w:rPr>
        <w:t xml:space="preserve">Język programowania </w:t>
      </w:r>
      <w:proofErr w:type="spellStart"/>
      <w:r w:rsidRPr="00282B11">
        <w:rPr>
          <w:lang w:val="pl-PL"/>
        </w:rPr>
        <w:t>Python</w:t>
      </w:r>
      <w:proofErr w:type="spellEnd"/>
      <w:r w:rsidRPr="00282B11">
        <w:rPr>
          <w:lang w:val="pl-PL"/>
        </w:rPr>
        <w:t xml:space="preserve"> został wybrany ze względu na swoją czytelność, prostotę oraz bogaty ekosystem bibliotek. </w:t>
      </w:r>
      <w:proofErr w:type="spellStart"/>
      <w:r w:rsidRPr="00282B11">
        <w:rPr>
          <w:lang w:val="pl-PL"/>
        </w:rPr>
        <w:t>Python</w:t>
      </w:r>
      <w:proofErr w:type="spellEnd"/>
      <w:r w:rsidRPr="00282B11">
        <w:rPr>
          <w:lang w:val="pl-PL"/>
        </w:rPr>
        <w:t xml:space="preserve"> 3.8 lub nowszy zapewnia wsparcie dla najnowszych funkcjonalności językowych oraz długoterminowe wsparcie bezpieczeństwa.</w:t>
      </w:r>
    </w:p>
    <w:p w14:paraId="4748E351" w14:textId="77777777" w:rsidR="001553FF" w:rsidRPr="00282B11" w:rsidRDefault="00000000">
      <w:pPr>
        <w:pStyle w:val="Heading3"/>
        <w:rPr>
          <w:lang w:val="pl-PL"/>
        </w:rPr>
      </w:pPr>
      <w:proofErr w:type="spellStart"/>
      <w:r w:rsidRPr="00282B11">
        <w:rPr>
          <w:lang w:val="pl-PL"/>
        </w:rPr>
        <w:t>Flask</w:t>
      </w:r>
      <w:proofErr w:type="spellEnd"/>
      <w:r w:rsidRPr="00282B11">
        <w:rPr>
          <w:lang w:val="pl-PL"/>
        </w:rPr>
        <w:t xml:space="preserve"> 2.x</w:t>
      </w:r>
    </w:p>
    <w:p w14:paraId="5245820D" w14:textId="77777777" w:rsidR="001553FF" w:rsidRPr="00282B11" w:rsidRDefault="00000000">
      <w:pPr>
        <w:rPr>
          <w:lang w:val="pl-PL"/>
        </w:rPr>
      </w:pPr>
      <w:proofErr w:type="spellStart"/>
      <w:r w:rsidRPr="00282B11">
        <w:rPr>
          <w:lang w:val="pl-PL"/>
        </w:rPr>
        <w:t>Flask</w:t>
      </w:r>
      <w:proofErr w:type="spellEnd"/>
      <w:r w:rsidRPr="00282B11">
        <w:rPr>
          <w:lang w:val="pl-PL"/>
        </w:rPr>
        <w:t xml:space="preserve"> to lekki i elastyczny </w:t>
      </w:r>
      <w:proofErr w:type="spellStart"/>
      <w:r w:rsidRPr="00282B11">
        <w:rPr>
          <w:lang w:val="pl-PL"/>
        </w:rPr>
        <w:t>framework</w:t>
      </w:r>
      <w:proofErr w:type="spellEnd"/>
      <w:r w:rsidRPr="00282B11">
        <w:rPr>
          <w:lang w:val="pl-PL"/>
        </w:rPr>
        <w:t xml:space="preserve"> webowy dla </w:t>
      </w:r>
      <w:proofErr w:type="spellStart"/>
      <w:r w:rsidRPr="00282B11">
        <w:rPr>
          <w:lang w:val="pl-PL"/>
        </w:rPr>
        <w:t>Pythona</w:t>
      </w:r>
      <w:proofErr w:type="spellEnd"/>
      <w:r w:rsidRPr="00282B11">
        <w:rPr>
          <w:lang w:val="pl-PL"/>
        </w:rPr>
        <w:t>. Został wybrany ze względu na:</w:t>
      </w:r>
    </w:p>
    <w:p w14:paraId="4F9B0E94" w14:textId="77777777" w:rsidR="001553FF" w:rsidRPr="00282B11" w:rsidRDefault="00000000">
      <w:pPr>
        <w:pStyle w:val="ListBullet"/>
        <w:rPr>
          <w:lang w:val="pl-PL"/>
        </w:rPr>
      </w:pPr>
      <w:r w:rsidRPr="00282B11">
        <w:rPr>
          <w:lang w:val="pl-PL"/>
        </w:rPr>
        <w:t>Minimalistyczne podejście – zawiera tylko niezbędne komponenty</w:t>
      </w:r>
    </w:p>
    <w:p w14:paraId="0A8B2626" w14:textId="77777777" w:rsidR="001553FF" w:rsidRPr="00282B11" w:rsidRDefault="00000000">
      <w:pPr>
        <w:pStyle w:val="ListBullet"/>
        <w:rPr>
          <w:lang w:val="pl-PL"/>
        </w:rPr>
      </w:pPr>
      <w:r w:rsidRPr="00282B11">
        <w:rPr>
          <w:lang w:val="pl-PL"/>
        </w:rPr>
        <w:t>Łatwość nauki – idealny dla małych i średnich projektów</w:t>
      </w:r>
    </w:p>
    <w:p w14:paraId="1743463D" w14:textId="77777777" w:rsidR="001553FF" w:rsidRDefault="00000000">
      <w:pPr>
        <w:pStyle w:val="ListBullet"/>
      </w:pPr>
      <w:proofErr w:type="spellStart"/>
      <w:r>
        <w:t>Elastyczność</w:t>
      </w:r>
      <w:proofErr w:type="spellEnd"/>
      <w:r>
        <w:t xml:space="preserve"> – </w:t>
      </w:r>
      <w:proofErr w:type="spellStart"/>
      <w:r>
        <w:t>możliwość</w:t>
      </w:r>
      <w:proofErr w:type="spellEnd"/>
      <w:r>
        <w:t xml:space="preserve"> </w:t>
      </w:r>
      <w:proofErr w:type="spellStart"/>
      <w:r>
        <w:t>łatwego</w:t>
      </w:r>
      <w:proofErr w:type="spellEnd"/>
      <w:r>
        <w:t xml:space="preserve"> rozszerzania funkcjonalności</w:t>
      </w:r>
    </w:p>
    <w:p w14:paraId="0AEA621D" w14:textId="77777777" w:rsidR="001553FF" w:rsidRDefault="00000000">
      <w:pPr>
        <w:pStyle w:val="ListBullet"/>
      </w:pPr>
      <w:r>
        <w:t>Doskonała dokumentacja i aktywna społeczność</w:t>
      </w:r>
    </w:p>
    <w:p w14:paraId="5CC29EBE" w14:textId="77777777" w:rsidR="001553FF" w:rsidRPr="00282B11" w:rsidRDefault="00000000">
      <w:pPr>
        <w:pStyle w:val="ListBullet"/>
        <w:rPr>
          <w:lang w:val="pl-PL"/>
        </w:rPr>
      </w:pPr>
      <w:r w:rsidRPr="00282B11">
        <w:rPr>
          <w:lang w:val="pl-PL"/>
        </w:rPr>
        <w:t>Wsparcie dla rozszerzeń (</w:t>
      </w:r>
      <w:proofErr w:type="spellStart"/>
      <w:r w:rsidRPr="00282B11">
        <w:rPr>
          <w:lang w:val="pl-PL"/>
        </w:rPr>
        <w:t>Flask</w:t>
      </w:r>
      <w:proofErr w:type="spellEnd"/>
      <w:r w:rsidRPr="00282B11">
        <w:rPr>
          <w:lang w:val="pl-PL"/>
        </w:rPr>
        <w:t xml:space="preserve"> </w:t>
      </w:r>
      <w:proofErr w:type="spellStart"/>
      <w:r w:rsidRPr="00282B11">
        <w:rPr>
          <w:lang w:val="pl-PL"/>
        </w:rPr>
        <w:t>extensions</w:t>
      </w:r>
      <w:proofErr w:type="spellEnd"/>
      <w:r w:rsidRPr="00282B11">
        <w:rPr>
          <w:lang w:val="pl-PL"/>
        </w:rPr>
        <w:t>) ułatwiających rozwój</w:t>
      </w:r>
    </w:p>
    <w:p w14:paraId="3150BF4F" w14:textId="77777777" w:rsidR="001553FF" w:rsidRPr="00282B11" w:rsidRDefault="00000000">
      <w:pPr>
        <w:pStyle w:val="Heading3"/>
        <w:rPr>
          <w:lang w:val="pl-PL"/>
        </w:rPr>
      </w:pPr>
      <w:proofErr w:type="spellStart"/>
      <w:r w:rsidRPr="00282B11">
        <w:rPr>
          <w:lang w:val="pl-PL"/>
        </w:rPr>
        <w:t>Flask-SQLAlchemy</w:t>
      </w:r>
      <w:proofErr w:type="spellEnd"/>
      <w:r w:rsidRPr="00282B11">
        <w:rPr>
          <w:lang w:val="pl-PL"/>
        </w:rPr>
        <w:t xml:space="preserve"> 2.x</w:t>
      </w:r>
    </w:p>
    <w:p w14:paraId="01C7FCD7" w14:textId="77777777" w:rsidR="001553FF" w:rsidRDefault="00000000">
      <w:proofErr w:type="spellStart"/>
      <w:r w:rsidRPr="00282B11">
        <w:rPr>
          <w:lang w:val="pl-PL"/>
        </w:rPr>
        <w:t>Flask-SQLAlchemy</w:t>
      </w:r>
      <w:proofErr w:type="spellEnd"/>
      <w:r w:rsidRPr="00282B11">
        <w:rPr>
          <w:lang w:val="pl-PL"/>
        </w:rPr>
        <w:t xml:space="preserve"> to rozszerzenie integrujące </w:t>
      </w:r>
      <w:proofErr w:type="spellStart"/>
      <w:r w:rsidRPr="00282B11">
        <w:rPr>
          <w:lang w:val="pl-PL"/>
        </w:rPr>
        <w:t>SQLAlchemy</w:t>
      </w:r>
      <w:proofErr w:type="spellEnd"/>
      <w:r w:rsidRPr="00282B11">
        <w:rPr>
          <w:lang w:val="pl-PL"/>
        </w:rPr>
        <w:t xml:space="preserve"> ORM z </w:t>
      </w:r>
      <w:proofErr w:type="spellStart"/>
      <w:r w:rsidRPr="00282B11">
        <w:rPr>
          <w:lang w:val="pl-PL"/>
        </w:rPr>
        <w:t>Flask</w:t>
      </w:r>
      <w:proofErr w:type="spellEnd"/>
      <w:r w:rsidRPr="00282B11">
        <w:rPr>
          <w:lang w:val="pl-PL"/>
        </w:rPr>
        <w:t xml:space="preserve">. </w:t>
      </w:r>
      <w:proofErr w:type="spellStart"/>
      <w:r>
        <w:t>Zapewnia</w:t>
      </w:r>
      <w:proofErr w:type="spellEnd"/>
      <w:r>
        <w:t>:</w:t>
      </w:r>
    </w:p>
    <w:p w14:paraId="703B6DFD" w14:textId="77777777" w:rsidR="001553FF" w:rsidRPr="00282B11" w:rsidRDefault="00000000">
      <w:pPr>
        <w:pStyle w:val="ListBullet"/>
        <w:rPr>
          <w:lang w:val="pl-PL"/>
        </w:rPr>
      </w:pPr>
      <w:r w:rsidRPr="00282B11">
        <w:rPr>
          <w:lang w:val="pl-PL"/>
        </w:rPr>
        <w:t xml:space="preserve">Mapowanie obiektowo-relacyjne (ORM) – praca z bazą danych jak z obiektami </w:t>
      </w:r>
      <w:proofErr w:type="spellStart"/>
      <w:r w:rsidRPr="00282B11">
        <w:rPr>
          <w:lang w:val="pl-PL"/>
        </w:rPr>
        <w:t>Pythona</w:t>
      </w:r>
      <w:proofErr w:type="spellEnd"/>
    </w:p>
    <w:p w14:paraId="32F7715C" w14:textId="77777777" w:rsidR="001553FF" w:rsidRPr="00282B11" w:rsidRDefault="00000000">
      <w:pPr>
        <w:pStyle w:val="ListBullet"/>
        <w:rPr>
          <w:lang w:val="pl-PL"/>
        </w:rPr>
      </w:pPr>
      <w:r w:rsidRPr="00282B11">
        <w:rPr>
          <w:lang w:val="pl-PL"/>
        </w:rPr>
        <w:t>Abstrakcję bazy danych – łatwa zmiana silnika bazy danych bez zmiany kodu</w:t>
      </w:r>
    </w:p>
    <w:p w14:paraId="59C496EF" w14:textId="77777777" w:rsidR="001553FF" w:rsidRDefault="00000000">
      <w:pPr>
        <w:pStyle w:val="ListBullet"/>
      </w:pPr>
      <w:proofErr w:type="spellStart"/>
      <w:r>
        <w:t>Automatyczne</w:t>
      </w:r>
      <w:proofErr w:type="spellEnd"/>
      <w:r>
        <w:t xml:space="preserve"> </w:t>
      </w:r>
      <w:proofErr w:type="spellStart"/>
      <w:r>
        <w:t>generowanie</w:t>
      </w:r>
      <w:proofErr w:type="spellEnd"/>
      <w:r>
        <w:t xml:space="preserve"> </w:t>
      </w:r>
      <w:proofErr w:type="spellStart"/>
      <w:r>
        <w:t>zapytań</w:t>
      </w:r>
      <w:proofErr w:type="spellEnd"/>
      <w:r>
        <w:t xml:space="preserve"> SQL</w:t>
      </w:r>
    </w:p>
    <w:p w14:paraId="65DF37B9" w14:textId="77777777" w:rsidR="001553FF" w:rsidRDefault="00000000">
      <w:pPr>
        <w:pStyle w:val="ListBullet"/>
      </w:pPr>
      <w:r>
        <w:t>Wsparcie dla relacji między tabelami</w:t>
      </w:r>
    </w:p>
    <w:p w14:paraId="3F69996F" w14:textId="77777777" w:rsidR="001553FF" w:rsidRDefault="00000000">
      <w:pPr>
        <w:pStyle w:val="ListBullet"/>
      </w:pPr>
      <w:r>
        <w:t>Integrację z migracjami bazy danych</w:t>
      </w:r>
    </w:p>
    <w:p w14:paraId="5130205F" w14:textId="77777777" w:rsidR="001553FF" w:rsidRDefault="00000000">
      <w:pPr>
        <w:pStyle w:val="Heading3"/>
      </w:pPr>
      <w:r>
        <w:t>Flask-Login</w:t>
      </w:r>
    </w:p>
    <w:p w14:paraId="3E56CFAD" w14:textId="77777777" w:rsidR="001553FF" w:rsidRPr="00282B11" w:rsidRDefault="00000000">
      <w:pPr>
        <w:rPr>
          <w:lang w:val="pl-PL"/>
        </w:rPr>
      </w:pPr>
      <w:r w:rsidRPr="00282B11">
        <w:rPr>
          <w:lang w:val="pl-PL"/>
        </w:rPr>
        <w:t>Biblioteka zarządzająca sesjami użytkowników, zapewniająca:</w:t>
      </w:r>
    </w:p>
    <w:p w14:paraId="236A00A8" w14:textId="77777777" w:rsidR="001553FF" w:rsidRDefault="00000000">
      <w:pPr>
        <w:pStyle w:val="ListBullet"/>
      </w:pPr>
      <w:proofErr w:type="spellStart"/>
      <w:r>
        <w:t>Bezpieczne</w:t>
      </w:r>
      <w:proofErr w:type="spellEnd"/>
      <w:r>
        <w:t xml:space="preserve"> </w:t>
      </w:r>
      <w:proofErr w:type="spellStart"/>
      <w:r>
        <w:t>przechowywanie</w:t>
      </w:r>
      <w:proofErr w:type="spellEnd"/>
      <w:r>
        <w:t xml:space="preserve"> </w:t>
      </w:r>
      <w:proofErr w:type="spellStart"/>
      <w:r>
        <w:t>sesji</w:t>
      </w:r>
      <w:proofErr w:type="spellEnd"/>
      <w:r>
        <w:t xml:space="preserve"> </w:t>
      </w:r>
      <w:proofErr w:type="spellStart"/>
      <w:r>
        <w:t>użytkownika</w:t>
      </w:r>
      <w:proofErr w:type="spellEnd"/>
    </w:p>
    <w:p w14:paraId="34A7FA95" w14:textId="77777777" w:rsidR="001553FF" w:rsidRDefault="00000000">
      <w:pPr>
        <w:pStyle w:val="ListBullet"/>
      </w:pPr>
      <w:r>
        <w:t>Automatyczną weryfikację statusu zalogowania</w:t>
      </w:r>
    </w:p>
    <w:p w14:paraId="2B44FFE5" w14:textId="77777777" w:rsidR="001553FF" w:rsidRPr="00282B11" w:rsidRDefault="00000000">
      <w:pPr>
        <w:pStyle w:val="ListBullet"/>
        <w:rPr>
          <w:lang w:val="pl-PL"/>
        </w:rPr>
      </w:pPr>
      <w:proofErr w:type="spellStart"/>
      <w:r w:rsidRPr="00282B11">
        <w:rPr>
          <w:lang w:val="pl-PL"/>
        </w:rPr>
        <w:t>Dekoratory</w:t>
      </w:r>
      <w:proofErr w:type="spellEnd"/>
      <w:r w:rsidRPr="00282B11">
        <w:rPr>
          <w:lang w:val="pl-PL"/>
        </w:rPr>
        <w:t xml:space="preserve"> @login_required do ochrony widoków</w:t>
      </w:r>
    </w:p>
    <w:p w14:paraId="1119BEE6" w14:textId="77777777" w:rsidR="001553FF" w:rsidRDefault="00000000">
      <w:pPr>
        <w:pStyle w:val="ListBullet"/>
      </w:pPr>
      <w:proofErr w:type="spellStart"/>
      <w:r>
        <w:t>Obsługę</w:t>
      </w:r>
      <w:proofErr w:type="spellEnd"/>
      <w:r>
        <w:t xml:space="preserve"> </w:t>
      </w:r>
      <w:proofErr w:type="spellStart"/>
      <w:r>
        <w:t>ciasteczek</w:t>
      </w:r>
      <w:proofErr w:type="spellEnd"/>
      <w:r>
        <w:t xml:space="preserve"> "Remember me"</w:t>
      </w:r>
    </w:p>
    <w:p w14:paraId="23BD34B4" w14:textId="77777777" w:rsidR="001553FF" w:rsidRDefault="00000000">
      <w:pPr>
        <w:pStyle w:val="ListBullet"/>
      </w:pPr>
      <w:r>
        <w:t>Integrację z różnymi backendami sesji</w:t>
      </w:r>
    </w:p>
    <w:p w14:paraId="2C9BAB3E" w14:textId="77777777" w:rsidR="001553FF" w:rsidRDefault="00000000">
      <w:pPr>
        <w:pStyle w:val="Heading3"/>
      </w:pPr>
      <w:r>
        <w:t>Flask-Migrate (Alembic)</w:t>
      </w:r>
    </w:p>
    <w:p w14:paraId="6B0538CC" w14:textId="77777777" w:rsidR="001553FF" w:rsidRPr="00282B11" w:rsidRDefault="00000000">
      <w:pPr>
        <w:rPr>
          <w:lang w:val="pl-PL"/>
        </w:rPr>
      </w:pPr>
      <w:r w:rsidRPr="00282B11">
        <w:rPr>
          <w:lang w:val="pl-PL"/>
        </w:rPr>
        <w:t>Narzędzie do zarządzania migracjami bazy danych, umożliwiające:</w:t>
      </w:r>
    </w:p>
    <w:p w14:paraId="4260CAB1" w14:textId="77777777" w:rsidR="001553FF" w:rsidRPr="00282B11" w:rsidRDefault="00000000">
      <w:pPr>
        <w:pStyle w:val="ListBullet"/>
        <w:rPr>
          <w:lang w:val="pl-PL"/>
        </w:rPr>
      </w:pPr>
      <w:r w:rsidRPr="00282B11">
        <w:rPr>
          <w:lang w:val="pl-PL"/>
        </w:rPr>
        <w:t>Śledzenie zmian w schemacie bazy danych</w:t>
      </w:r>
    </w:p>
    <w:p w14:paraId="164CC763" w14:textId="77777777" w:rsidR="001553FF" w:rsidRDefault="00000000">
      <w:pPr>
        <w:pStyle w:val="ListBullet"/>
      </w:pPr>
      <w:proofErr w:type="spellStart"/>
      <w:r>
        <w:t>Automatyczne</w:t>
      </w:r>
      <w:proofErr w:type="spellEnd"/>
      <w:r>
        <w:t xml:space="preserve"> </w:t>
      </w:r>
      <w:proofErr w:type="spellStart"/>
      <w:r>
        <w:t>generowanie</w:t>
      </w:r>
      <w:proofErr w:type="spellEnd"/>
      <w:r>
        <w:t xml:space="preserve"> </w:t>
      </w:r>
      <w:proofErr w:type="spellStart"/>
      <w:r>
        <w:t>skryptów</w:t>
      </w:r>
      <w:proofErr w:type="spellEnd"/>
      <w:r>
        <w:t xml:space="preserve"> </w:t>
      </w:r>
      <w:proofErr w:type="spellStart"/>
      <w:r>
        <w:t>migracyjnych</w:t>
      </w:r>
      <w:proofErr w:type="spellEnd"/>
    </w:p>
    <w:p w14:paraId="1A89E7B3" w14:textId="77777777" w:rsidR="001553FF" w:rsidRDefault="00000000">
      <w:pPr>
        <w:pStyle w:val="ListBullet"/>
      </w:pPr>
      <w:r>
        <w:lastRenderedPageBreak/>
        <w:t>Możliwość cofania zmian (rollback)</w:t>
      </w:r>
    </w:p>
    <w:p w14:paraId="378A837D" w14:textId="77777777" w:rsidR="001553FF" w:rsidRDefault="00000000">
      <w:pPr>
        <w:pStyle w:val="ListBullet"/>
      </w:pPr>
      <w:r>
        <w:t>Wersjonowanie schematu bazy danych</w:t>
      </w:r>
    </w:p>
    <w:p w14:paraId="57E3147F" w14:textId="77777777" w:rsidR="001553FF" w:rsidRDefault="00000000">
      <w:pPr>
        <w:pStyle w:val="ListBullet"/>
      </w:pPr>
      <w:r>
        <w:t>Bezpieczne wdrażanie zmian na produkcji</w:t>
      </w:r>
    </w:p>
    <w:p w14:paraId="3D962DEB" w14:textId="77777777" w:rsidR="001553FF" w:rsidRDefault="00000000">
      <w:pPr>
        <w:pStyle w:val="Heading3"/>
      </w:pPr>
      <w:r>
        <w:t>Werkzeug</w:t>
      </w:r>
    </w:p>
    <w:p w14:paraId="456C6BC9" w14:textId="77777777" w:rsidR="001553FF" w:rsidRPr="00282B11" w:rsidRDefault="00000000">
      <w:pPr>
        <w:rPr>
          <w:lang w:val="pl-PL"/>
        </w:rPr>
      </w:pPr>
      <w:r w:rsidRPr="00282B11">
        <w:rPr>
          <w:lang w:val="pl-PL"/>
        </w:rPr>
        <w:t>Biblioteka WSGI dostarczająca narzędzia do:</w:t>
      </w:r>
    </w:p>
    <w:p w14:paraId="6B6FC892" w14:textId="77777777" w:rsidR="001553FF" w:rsidRDefault="00000000">
      <w:pPr>
        <w:pStyle w:val="ListBullet"/>
      </w:pPr>
      <w:proofErr w:type="spellStart"/>
      <w:r>
        <w:t>Bezpiecznego</w:t>
      </w:r>
      <w:proofErr w:type="spellEnd"/>
      <w:r>
        <w:t xml:space="preserve"> </w:t>
      </w:r>
      <w:proofErr w:type="spellStart"/>
      <w:r>
        <w:t>hashowania</w:t>
      </w:r>
      <w:proofErr w:type="spellEnd"/>
      <w:r>
        <w:t xml:space="preserve"> </w:t>
      </w:r>
      <w:proofErr w:type="spellStart"/>
      <w:r>
        <w:t>haseł</w:t>
      </w:r>
      <w:proofErr w:type="spellEnd"/>
      <w:r>
        <w:t xml:space="preserve"> (</w:t>
      </w:r>
      <w:proofErr w:type="spellStart"/>
      <w:r>
        <w:t>bcrypt</w:t>
      </w:r>
      <w:proofErr w:type="spellEnd"/>
      <w:r>
        <w:t>)</w:t>
      </w:r>
    </w:p>
    <w:p w14:paraId="3A6E7EFA" w14:textId="77777777" w:rsidR="001553FF" w:rsidRDefault="00000000">
      <w:pPr>
        <w:pStyle w:val="ListBullet"/>
      </w:pPr>
      <w:r>
        <w:t>Generowania bezpiecznych tokenów</w:t>
      </w:r>
    </w:p>
    <w:p w14:paraId="3C0A1310" w14:textId="77777777" w:rsidR="001553FF" w:rsidRDefault="00000000">
      <w:pPr>
        <w:pStyle w:val="ListBullet"/>
      </w:pPr>
      <w:r>
        <w:t>Debugowania aplikacji</w:t>
      </w:r>
    </w:p>
    <w:p w14:paraId="698A2946" w14:textId="77777777" w:rsidR="001553FF" w:rsidRDefault="00000000">
      <w:pPr>
        <w:pStyle w:val="ListBullet"/>
      </w:pPr>
      <w:r>
        <w:t>Obsługi żądań HTTP</w:t>
      </w:r>
    </w:p>
    <w:p w14:paraId="745E41CF" w14:textId="77777777" w:rsidR="001553FF" w:rsidRDefault="00000000">
      <w:pPr>
        <w:pStyle w:val="Heading3"/>
      </w:pPr>
      <w:r>
        <w:t>Flask-WTF i WTForms</w:t>
      </w:r>
    </w:p>
    <w:p w14:paraId="5F0FAB2B" w14:textId="77777777" w:rsidR="001553FF" w:rsidRPr="00282B11" w:rsidRDefault="00000000">
      <w:pPr>
        <w:rPr>
          <w:lang w:val="pl-PL"/>
        </w:rPr>
      </w:pPr>
      <w:r w:rsidRPr="00282B11">
        <w:rPr>
          <w:lang w:val="pl-PL"/>
        </w:rPr>
        <w:t>Biblioteki do tworzenia i walidacji formularzy webowych:</w:t>
      </w:r>
    </w:p>
    <w:p w14:paraId="77266BF5" w14:textId="77777777" w:rsidR="001553FF" w:rsidRDefault="00000000">
      <w:pPr>
        <w:pStyle w:val="ListBullet"/>
      </w:pPr>
      <w:proofErr w:type="spellStart"/>
      <w:r>
        <w:t>Automatyczna</w:t>
      </w:r>
      <w:proofErr w:type="spellEnd"/>
      <w:r>
        <w:t xml:space="preserve"> </w:t>
      </w:r>
      <w:proofErr w:type="spellStart"/>
      <w:r>
        <w:t>generacja</w:t>
      </w:r>
      <w:proofErr w:type="spellEnd"/>
      <w:r>
        <w:t xml:space="preserve"> HTML </w:t>
      </w:r>
      <w:proofErr w:type="spellStart"/>
      <w:r>
        <w:t>dla</w:t>
      </w:r>
      <w:proofErr w:type="spellEnd"/>
      <w:r>
        <w:t xml:space="preserve"> formularzy</w:t>
      </w:r>
    </w:p>
    <w:p w14:paraId="18087FF5" w14:textId="77777777" w:rsidR="001553FF" w:rsidRDefault="00000000">
      <w:pPr>
        <w:pStyle w:val="ListBullet"/>
      </w:pPr>
      <w:r>
        <w:t>Walidacja danych po stronie serwera</w:t>
      </w:r>
    </w:p>
    <w:p w14:paraId="1921877D" w14:textId="77777777" w:rsidR="001553FF" w:rsidRDefault="00000000">
      <w:pPr>
        <w:pStyle w:val="ListBullet"/>
      </w:pPr>
      <w:r>
        <w:t>Ochrona CSRF (Cross-Site Request Forgery)</w:t>
      </w:r>
    </w:p>
    <w:p w14:paraId="365783B4" w14:textId="77777777" w:rsidR="001553FF" w:rsidRPr="00282B11" w:rsidRDefault="00000000">
      <w:pPr>
        <w:pStyle w:val="ListBullet"/>
        <w:rPr>
          <w:lang w:val="pl-PL"/>
        </w:rPr>
      </w:pPr>
      <w:r w:rsidRPr="00282B11">
        <w:rPr>
          <w:lang w:val="pl-PL"/>
        </w:rPr>
        <w:t>Wsparcie dla różnych typów pól (</w:t>
      </w:r>
      <w:proofErr w:type="spellStart"/>
      <w:r w:rsidRPr="00282B11">
        <w:rPr>
          <w:lang w:val="pl-PL"/>
        </w:rPr>
        <w:t>text</w:t>
      </w:r>
      <w:proofErr w:type="spellEnd"/>
      <w:r w:rsidRPr="00282B11">
        <w:rPr>
          <w:lang w:val="pl-PL"/>
        </w:rPr>
        <w:t xml:space="preserve">, email, </w:t>
      </w:r>
      <w:proofErr w:type="spellStart"/>
      <w:r w:rsidRPr="00282B11">
        <w:rPr>
          <w:lang w:val="pl-PL"/>
        </w:rPr>
        <w:t>password</w:t>
      </w:r>
      <w:proofErr w:type="spellEnd"/>
      <w:r w:rsidRPr="00282B11">
        <w:rPr>
          <w:lang w:val="pl-PL"/>
        </w:rPr>
        <w:t>, etc.)</w:t>
      </w:r>
    </w:p>
    <w:p w14:paraId="56645A32" w14:textId="77777777" w:rsidR="001553FF" w:rsidRDefault="00000000">
      <w:pPr>
        <w:pStyle w:val="ListBullet"/>
      </w:pPr>
      <w:proofErr w:type="spellStart"/>
      <w:r>
        <w:t>Łatwa</w:t>
      </w:r>
      <w:proofErr w:type="spellEnd"/>
      <w:r>
        <w:t xml:space="preserve"> </w:t>
      </w:r>
      <w:proofErr w:type="spellStart"/>
      <w:r>
        <w:t>integracja</w:t>
      </w:r>
      <w:proofErr w:type="spellEnd"/>
      <w:r>
        <w:t xml:space="preserve"> z Jinja2</w:t>
      </w:r>
    </w:p>
    <w:p w14:paraId="62E506C8" w14:textId="77777777" w:rsidR="001553FF" w:rsidRDefault="00000000">
      <w:r>
        <w:br w:type="page"/>
      </w:r>
    </w:p>
    <w:p w14:paraId="0741FF9A" w14:textId="77777777" w:rsidR="001553FF" w:rsidRDefault="00000000">
      <w:pPr>
        <w:pStyle w:val="Heading2"/>
      </w:pPr>
      <w:r>
        <w:lastRenderedPageBreak/>
        <w:t>6.2. Technologie frontend</w:t>
      </w:r>
    </w:p>
    <w:p w14:paraId="09F75B5D" w14:textId="77777777" w:rsidR="001553FF" w:rsidRDefault="00000000">
      <w:pPr>
        <w:pStyle w:val="Heading3"/>
      </w:pPr>
      <w:r>
        <w:t>HTML5</w:t>
      </w:r>
    </w:p>
    <w:p w14:paraId="7178BCE6" w14:textId="77777777" w:rsidR="001553FF" w:rsidRPr="00282B11" w:rsidRDefault="00000000">
      <w:pPr>
        <w:rPr>
          <w:lang w:val="pl-PL"/>
        </w:rPr>
      </w:pPr>
      <w:r w:rsidRPr="00282B11">
        <w:rPr>
          <w:lang w:val="pl-PL"/>
        </w:rPr>
        <w:t>Najnowszy standard języka HTML, wykorzystywany do strukturyzacji treści aplikacji. Zapewnia semantyczne znaczniki i wsparcie dla nowoczesnych funkcjonalności przeglądarek.</w:t>
      </w:r>
    </w:p>
    <w:p w14:paraId="3FF3B3A6" w14:textId="77777777" w:rsidR="001553FF" w:rsidRPr="00282B11" w:rsidRDefault="00000000">
      <w:pPr>
        <w:pStyle w:val="Heading3"/>
        <w:rPr>
          <w:lang w:val="pl-PL"/>
        </w:rPr>
      </w:pPr>
      <w:r w:rsidRPr="00282B11">
        <w:rPr>
          <w:lang w:val="pl-PL"/>
        </w:rPr>
        <w:t>CSS3</w:t>
      </w:r>
    </w:p>
    <w:p w14:paraId="033FB6F5" w14:textId="77777777" w:rsidR="001553FF" w:rsidRPr="00282B11" w:rsidRDefault="00000000">
      <w:pPr>
        <w:rPr>
          <w:lang w:val="pl-PL"/>
        </w:rPr>
      </w:pPr>
      <w:r w:rsidRPr="00282B11">
        <w:rPr>
          <w:lang w:val="pl-PL"/>
        </w:rPr>
        <w:t xml:space="preserve">Kaskadowe arkusze stylów w wersji 3, wykorzystywane do stylizacji interfejsu użytkownika. CSS3 zapewnia zaawansowane możliwości formatowania, animacji i </w:t>
      </w:r>
      <w:proofErr w:type="spellStart"/>
      <w:r w:rsidRPr="00282B11">
        <w:rPr>
          <w:lang w:val="pl-PL"/>
        </w:rPr>
        <w:t>responsive</w:t>
      </w:r>
      <w:proofErr w:type="spellEnd"/>
      <w:r w:rsidRPr="00282B11">
        <w:rPr>
          <w:lang w:val="pl-PL"/>
        </w:rPr>
        <w:t xml:space="preserve"> design.</w:t>
      </w:r>
    </w:p>
    <w:p w14:paraId="3E5A8BB4" w14:textId="77777777" w:rsidR="001553FF" w:rsidRPr="00282B11" w:rsidRDefault="00000000">
      <w:pPr>
        <w:pStyle w:val="Heading3"/>
        <w:rPr>
          <w:lang w:val="pl-PL"/>
        </w:rPr>
      </w:pPr>
      <w:r w:rsidRPr="00282B11">
        <w:rPr>
          <w:lang w:val="pl-PL"/>
        </w:rPr>
        <w:t>Jinja2</w:t>
      </w:r>
    </w:p>
    <w:p w14:paraId="32AE42CC" w14:textId="77777777" w:rsidR="001553FF" w:rsidRPr="00282B11" w:rsidRDefault="00000000">
      <w:pPr>
        <w:rPr>
          <w:lang w:val="pl-PL"/>
        </w:rPr>
      </w:pPr>
      <w:r w:rsidRPr="00282B11">
        <w:rPr>
          <w:lang w:val="pl-PL"/>
        </w:rPr>
        <w:t xml:space="preserve">Silnik szablonów zintegrowany z </w:t>
      </w:r>
      <w:proofErr w:type="spellStart"/>
      <w:r w:rsidRPr="00282B11">
        <w:rPr>
          <w:lang w:val="pl-PL"/>
        </w:rPr>
        <w:t>Flask</w:t>
      </w:r>
      <w:proofErr w:type="spellEnd"/>
      <w:r w:rsidRPr="00282B11">
        <w:rPr>
          <w:lang w:val="pl-PL"/>
        </w:rPr>
        <w:t>, umożliwiający:</w:t>
      </w:r>
    </w:p>
    <w:p w14:paraId="624564BF" w14:textId="77777777" w:rsidR="001553FF" w:rsidRPr="00282B11" w:rsidRDefault="00000000">
      <w:pPr>
        <w:pStyle w:val="ListBullet"/>
        <w:rPr>
          <w:lang w:val="pl-PL"/>
        </w:rPr>
      </w:pPr>
      <w:r w:rsidRPr="00282B11">
        <w:rPr>
          <w:lang w:val="pl-PL"/>
        </w:rPr>
        <w:t>Dynamiczne generowanie HTML po stronie serwera</w:t>
      </w:r>
    </w:p>
    <w:p w14:paraId="1B36EF05" w14:textId="77777777" w:rsidR="001553FF" w:rsidRDefault="00000000">
      <w:pPr>
        <w:pStyle w:val="ListBullet"/>
      </w:pPr>
      <w:r>
        <w:t xml:space="preserve">Dziedziczenie </w:t>
      </w:r>
      <w:proofErr w:type="spellStart"/>
      <w:r>
        <w:t>szablonów</w:t>
      </w:r>
      <w:proofErr w:type="spellEnd"/>
      <w:r>
        <w:t xml:space="preserve"> (template inheritance)</w:t>
      </w:r>
    </w:p>
    <w:p w14:paraId="257C616B" w14:textId="77777777" w:rsidR="001553FF" w:rsidRPr="00282B11" w:rsidRDefault="00000000">
      <w:pPr>
        <w:pStyle w:val="ListBullet"/>
        <w:rPr>
          <w:lang w:val="pl-PL"/>
        </w:rPr>
      </w:pPr>
      <w:r w:rsidRPr="00282B11">
        <w:rPr>
          <w:lang w:val="pl-PL"/>
        </w:rPr>
        <w:t xml:space="preserve">Wstawianie zmiennych i wyrażeń </w:t>
      </w:r>
      <w:proofErr w:type="spellStart"/>
      <w:r w:rsidRPr="00282B11">
        <w:rPr>
          <w:lang w:val="pl-PL"/>
        </w:rPr>
        <w:t>Pythona</w:t>
      </w:r>
      <w:proofErr w:type="spellEnd"/>
      <w:r w:rsidRPr="00282B11">
        <w:rPr>
          <w:lang w:val="pl-PL"/>
        </w:rPr>
        <w:t xml:space="preserve"> w HTML</w:t>
      </w:r>
    </w:p>
    <w:p w14:paraId="2FB20E1A" w14:textId="77777777" w:rsidR="001553FF" w:rsidRPr="00282B11" w:rsidRDefault="00000000">
      <w:pPr>
        <w:pStyle w:val="ListBullet"/>
        <w:rPr>
          <w:lang w:val="pl-PL"/>
        </w:rPr>
      </w:pPr>
      <w:r w:rsidRPr="00282B11">
        <w:rPr>
          <w:lang w:val="pl-PL"/>
        </w:rPr>
        <w:t>Pętle i instrukcje warunkowe w szablonach</w:t>
      </w:r>
    </w:p>
    <w:p w14:paraId="5CD3D92E" w14:textId="77777777" w:rsidR="001553FF" w:rsidRDefault="00000000">
      <w:pPr>
        <w:pStyle w:val="ListBullet"/>
      </w:pPr>
      <w:proofErr w:type="spellStart"/>
      <w:r>
        <w:t>Filtry</w:t>
      </w:r>
      <w:proofErr w:type="spellEnd"/>
      <w:r>
        <w:t xml:space="preserve"> do </w:t>
      </w:r>
      <w:proofErr w:type="spellStart"/>
      <w:r>
        <w:t>formatowania</w:t>
      </w:r>
      <w:proofErr w:type="spellEnd"/>
      <w:r>
        <w:t xml:space="preserve"> </w:t>
      </w:r>
      <w:proofErr w:type="spellStart"/>
      <w:r>
        <w:t>danych</w:t>
      </w:r>
      <w:proofErr w:type="spellEnd"/>
    </w:p>
    <w:p w14:paraId="463F9C77" w14:textId="77777777" w:rsidR="001553FF" w:rsidRPr="00282B11" w:rsidRDefault="00000000">
      <w:pPr>
        <w:pStyle w:val="ListBullet"/>
        <w:rPr>
          <w:lang w:val="pl-PL"/>
        </w:rPr>
      </w:pPr>
      <w:r w:rsidRPr="00282B11">
        <w:rPr>
          <w:lang w:val="pl-PL"/>
        </w:rPr>
        <w:t>Makra do wielokrotnego wykorzystania kodu HTML</w:t>
      </w:r>
    </w:p>
    <w:p w14:paraId="11626A82" w14:textId="77777777" w:rsidR="001553FF" w:rsidRPr="00282B11" w:rsidRDefault="00000000">
      <w:pPr>
        <w:pStyle w:val="Heading3"/>
        <w:rPr>
          <w:lang w:val="pl-PL"/>
        </w:rPr>
      </w:pPr>
      <w:r w:rsidRPr="00282B11">
        <w:rPr>
          <w:lang w:val="pl-PL"/>
        </w:rPr>
        <w:t>JavaScript</w:t>
      </w:r>
    </w:p>
    <w:p w14:paraId="079CB893" w14:textId="77777777" w:rsidR="001553FF" w:rsidRPr="00282B11" w:rsidRDefault="00000000">
      <w:pPr>
        <w:rPr>
          <w:lang w:val="pl-PL"/>
        </w:rPr>
      </w:pPr>
      <w:r w:rsidRPr="00282B11">
        <w:rPr>
          <w:lang w:val="pl-PL"/>
        </w:rPr>
        <w:t>Język skryptowy wykorzystywany do dynamicznych funkcjonalności po stronie klienta, takich jak dynamiczne dodawanie pól formularza dla ćwiczeń oraz walidacja danych przed wysłaniem formularza.</w:t>
      </w:r>
    </w:p>
    <w:p w14:paraId="22618D7C" w14:textId="77777777" w:rsidR="001553FF" w:rsidRPr="00282B11" w:rsidRDefault="00000000">
      <w:pPr>
        <w:pStyle w:val="Heading2"/>
        <w:rPr>
          <w:lang w:val="pl-PL"/>
        </w:rPr>
      </w:pPr>
      <w:r w:rsidRPr="00282B11">
        <w:rPr>
          <w:lang w:val="pl-PL"/>
        </w:rPr>
        <w:t>6.3. Baza danych</w:t>
      </w:r>
    </w:p>
    <w:p w14:paraId="137D9CBA" w14:textId="77777777" w:rsidR="001553FF" w:rsidRPr="00282B11" w:rsidRDefault="00000000">
      <w:pPr>
        <w:pStyle w:val="Heading3"/>
        <w:rPr>
          <w:lang w:val="pl-PL"/>
        </w:rPr>
      </w:pPr>
      <w:proofErr w:type="spellStart"/>
      <w:r w:rsidRPr="00282B11">
        <w:rPr>
          <w:lang w:val="pl-PL"/>
        </w:rPr>
        <w:t>SQLite</w:t>
      </w:r>
      <w:proofErr w:type="spellEnd"/>
      <w:r w:rsidRPr="00282B11">
        <w:rPr>
          <w:lang w:val="pl-PL"/>
        </w:rPr>
        <w:t xml:space="preserve"> (środowisko deweloperskie)</w:t>
      </w:r>
    </w:p>
    <w:p w14:paraId="54F23468" w14:textId="77777777" w:rsidR="001553FF" w:rsidRPr="00282B11" w:rsidRDefault="00000000">
      <w:pPr>
        <w:rPr>
          <w:lang w:val="pl-PL"/>
        </w:rPr>
      </w:pPr>
      <w:r w:rsidRPr="00282B11">
        <w:rPr>
          <w:lang w:val="pl-PL"/>
        </w:rPr>
        <w:t xml:space="preserve">Lekka, </w:t>
      </w:r>
      <w:proofErr w:type="spellStart"/>
      <w:r w:rsidRPr="00282B11">
        <w:rPr>
          <w:lang w:val="pl-PL"/>
        </w:rPr>
        <w:t>bezserwerowa</w:t>
      </w:r>
      <w:proofErr w:type="spellEnd"/>
      <w:r w:rsidRPr="00282B11">
        <w:rPr>
          <w:lang w:val="pl-PL"/>
        </w:rPr>
        <w:t xml:space="preserve"> baza danych wykorzystywana podczas rozwoju aplikacji:</w:t>
      </w:r>
    </w:p>
    <w:p w14:paraId="6AD15365" w14:textId="77777777" w:rsidR="001553FF" w:rsidRPr="00282B11" w:rsidRDefault="00000000">
      <w:pPr>
        <w:pStyle w:val="ListBullet"/>
        <w:rPr>
          <w:lang w:val="pl-PL"/>
        </w:rPr>
      </w:pPr>
      <w:r w:rsidRPr="00282B11">
        <w:rPr>
          <w:lang w:val="pl-PL"/>
        </w:rPr>
        <w:t>Brak wymagań instalacyjnych – baza w jednym pliku</w:t>
      </w:r>
    </w:p>
    <w:p w14:paraId="7B792CD1" w14:textId="77777777" w:rsidR="001553FF" w:rsidRDefault="00000000">
      <w:pPr>
        <w:pStyle w:val="ListBullet"/>
      </w:pPr>
      <w:proofErr w:type="spellStart"/>
      <w:r>
        <w:t>Idealna</w:t>
      </w:r>
      <w:proofErr w:type="spellEnd"/>
      <w:r>
        <w:t xml:space="preserve"> do </w:t>
      </w:r>
      <w:proofErr w:type="spellStart"/>
      <w:r>
        <w:t>testowania</w:t>
      </w:r>
      <w:proofErr w:type="spellEnd"/>
      <w:r>
        <w:t xml:space="preserve"> </w:t>
      </w:r>
      <w:proofErr w:type="spellStart"/>
      <w:r>
        <w:t>i</w:t>
      </w:r>
      <w:proofErr w:type="spellEnd"/>
      <w:r>
        <w:t xml:space="preserve"> prototypowania</w:t>
      </w:r>
    </w:p>
    <w:p w14:paraId="72B95A1D" w14:textId="77777777" w:rsidR="001553FF" w:rsidRDefault="00000000">
      <w:pPr>
        <w:pStyle w:val="ListBullet"/>
      </w:pPr>
      <w:r>
        <w:t>Pełne wsparcie dla SQL</w:t>
      </w:r>
    </w:p>
    <w:p w14:paraId="4BC3050B" w14:textId="77777777" w:rsidR="001553FF" w:rsidRDefault="00000000">
      <w:pPr>
        <w:pStyle w:val="ListBullet"/>
      </w:pPr>
      <w:r>
        <w:t>Automatyczne tworzenie podczas pierwszego uruchomienia</w:t>
      </w:r>
    </w:p>
    <w:p w14:paraId="13A5503D" w14:textId="77777777" w:rsidR="001553FF" w:rsidRDefault="00000000">
      <w:pPr>
        <w:pStyle w:val="ListBullet"/>
      </w:pPr>
      <w:r>
        <w:t>Łatwe backupy poprzez kopiowanie pliku</w:t>
      </w:r>
    </w:p>
    <w:p w14:paraId="4803F473" w14:textId="77777777" w:rsidR="001553FF" w:rsidRPr="00282B11" w:rsidRDefault="00000000">
      <w:pPr>
        <w:pStyle w:val="Heading3"/>
        <w:rPr>
          <w:lang w:val="pl-PL"/>
        </w:rPr>
      </w:pPr>
      <w:proofErr w:type="spellStart"/>
      <w:r w:rsidRPr="00282B11">
        <w:rPr>
          <w:lang w:val="pl-PL"/>
        </w:rPr>
        <w:t>PostgreSQL</w:t>
      </w:r>
      <w:proofErr w:type="spellEnd"/>
      <w:r w:rsidRPr="00282B11">
        <w:rPr>
          <w:lang w:val="pl-PL"/>
        </w:rPr>
        <w:t xml:space="preserve"> / MySQL (rekomendowane na produkcję)</w:t>
      </w:r>
    </w:p>
    <w:p w14:paraId="5AC5B3C5" w14:textId="77777777" w:rsidR="001553FF" w:rsidRPr="00282B11" w:rsidRDefault="00000000">
      <w:pPr>
        <w:rPr>
          <w:lang w:val="pl-PL"/>
        </w:rPr>
      </w:pPr>
      <w:r w:rsidRPr="00282B11">
        <w:rPr>
          <w:lang w:val="pl-PL"/>
        </w:rPr>
        <w:t>Dla wersji produkcyjnej rekomendowane jest użycie jednej z profesjonalnych baz danych:</w:t>
      </w:r>
    </w:p>
    <w:p w14:paraId="6D8E7E28" w14:textId="77777777" w:rsidR="001553FF" w:rsidRPr="00282B11" w:rsidRDefault="00000000">
      <w:pPr>
        <w:pStyle w:val="ListBullet"/>
        <w:rPr>
          <w:lang w:val="pl-PL"/>
        </w:rPr>
      </w:pPr>
      <w:proofErr w:type="spellStart"/>
      <w:r w:rsidRPr="00282B11">
        <w:rPr>
          <w:lang w:val="pl-PL"/>
        </w:rPr>
        <w:t>PostgreSQL</w:t>
      </w:r>
      <w:proofErr w:type="spellEnd"/>
      <w:r w:rsidRPr="00282B11">
        <w:rPr>
          <w:lang w:val="pl-PL"/>
        </w:rPr>
        <w:t xml:space="preserve"> – zaawansowana baza danych open-</w:t>
      </w:r>
      <w:proofErr w:type="spellStart"/>
      <w:r w:rsidRPr="00282B11">
        <w:rPr>
          <w:lang w:val="pl-PL"/>
        </w:rPr>
        <w:t>source</w:t>
      </w:r>
      <w:proofErr w:type="spellEnd"/>
      <w:r w:rsidRPr="00282B11">
        <w:rPr>
          <w:lang w:val="pl-PL"/>
        </w:rPr>
        <w:t>, doskonała wydajność, wsparcie dla JSON</w:t>
      </w:r>
    </w:p>
    <w:p w14:paraId="0E8AAC76" w14:textId="77777777" w:rsidR="001553FF" w:rsidRPr="00282B11" w:rsidRDefault="00000000">
      <w:pPr>
        <w:pStyle w:val="ListBullet"/>
        <w:rPr>
          <w:lang w:val="pl-PL"/>
        </w:rPr>
      </w:pPr>
      <w:r w:rsidRPr="00282B11">
        <w:rPr>
          <w:lang w:val="pl-PL"/>
        </w:rPr>
        <w:t>MySQL – popularna, niezawodna, szeroko wspierana przez hostingowe usługi</w:t>
      </w:r>
    </w:p>
    <w:p w14:paraId="7906DBF1" w14:textId="77777777" w:rsidR="001553FF" w:rsidRPr="00282B11" w:rsidRDefault="00000000">
      <w:pPr>
        <w:pStyle w:val="ListBullet"/>
        <w:rPr>
          <w:lang w:val="pl-PL"/>
        </w:rPr>
      </w:pPr>
      <w:r w:rsidRPr="00282B11">
        <w:rPr>
          <w:lang w:val="pl-PL"/>
        </w:rPr>
        <w:lastRenderedPageBreak/>
        <w:t>Oba rozwiązania zapewniają: transakcje ACID, replikację, kopie zapasowe, lepszą wydajność przy dużej liczbie użytkowników</w:t>
      </w:r>
    </w:p>
    <w:p w14:paraId="1730ABC8" w14:textId="77777777" w:rsidR="001553FF" w:rsidRPr="00282B11" w:rsidRDefault="00000000">
      <w:pPr>
        <w:pStyle w:val="ListBullet"/>
        <w:rPr>
          <w:lang w:val="pl-PL"/>
        </w:rPr>
      </w:pPr>
      <w:proofErr w:type="spellStart"/>
      <w:r w:rsidRPr="00282B11">
        <w:rPr>
          <w:lang w:val="pl-PL"/>
        </w:rPr>
        <w:t>SQLAlchemy</w:t>
      </w:r>
      <w:proofErr w:type="spellEnd"/>
      <w:r w:rsidRPr="00282B11">
        <w:rPr>
          <w:lang w:val="pl-PL"/>
        </w:rPr>
        <w:t xml:space="preserve"> umożliwia łatwą migrację z </w:t>
      </w:r>
      <w:proofErr w:type="spellStart"/>
      <w:r w:rsidRPr="00282B11">
        <w:rPr>
          <w:lang w:val="pl-PL"/>
        </w:rPr>
        <w:t>SQLite</w:t>
      </w:r>
      <w:proofErr w:type="spellEnd"/>
      <w:r w:rsidRPr="00282B11">
        <w:rPr>
          <w:lang w:val="pl-PL"/>
        </w:rPr>
        <w:t xml:space="preserve"> na </w:t>
      </w:r>
      <w:proofErr w:type="spellStart"/>
      <w:r w:rsidRPr="00282B11">
        <w:rPr>
          <w:lang w:val="pl-PL"/>
        </w:rPr>
        <w:t>PostgreSQL</w:t>
      </w:r>
      <w:proofErr w:type="spellEnd"/>
      <w:r w:rsidRPr="00282B11">
        <w:rPr>
          <w:lang w:val="pl-PL"/>
        </w:rPr>
        <w:t>/MySQL bez zmian w kodzie aplikacji</w:t>
      </w:r>
    </w:p>
    <w:p w14:paraId="413ADB9E" w14:textId="77777777" w:rsidR="001553FF" w:rsidRPr="00282B11" w:rsidRDefault="00000000">
      <w:pPr>
        <w:pStyle w:val="Heading2"/>
        <w:rPr>
          <w:lang w:val="pl-PL"/>
        </w:rPr>
      </w:pPr>
      <w:r w:rsidRPr="00282B11">
        <w:rPr>
          <w:lang w:val="pl-PL"/>
        </w:rPr>
        <w:t xml:space="preserve">6.4. Infrastruktura i </w:t>
      </w:r>
      <w:proofErr w:type="spellStart"/>
      <w:r w:rsidRPr="00282B11">
        <w:rPr>
          <w:lang w:val="pl-PL"/>
        </w:rPr>
        <w:t>deployment</w:t>
      </w:r>
      <w:proofErr w:type="spellEnd"/>
    </w:p>
    <w:p w14:paraId="0A080C93" w14:textId="77777777" w:rsidR="001553FF" w:rsidRPr="00282B11" w:rsidRDefault="00000000">
      <w:pPr>
        <w:pStyle w:val="Heading3"/>
        <w:rPr>
          <w:lang w:val="pl-PL"/>
        </w:rPr>
      </w:pPr>
      <w:r w:rsidRPr="00282B11">
        <w:rPr>
          <w:lang w:val="pl-PL"/>
        </w:rPr>
        <w:t>Serwer WSGI</w:t>
      </w:r>
    </w:p>
    <w:p w14:paraId="71D72483" w14:textId="77777777" w:rsidR="001553FF" w:rsidRPr="00282B11" w:rsidRDefault="00000000">
      <w:pPr>
        <w:rPr>
          <w:lang w:val="pl-PL"/>
        </w:rPr>
      </w:pPr>
      <w:r w:rsidRPr="00282B11">
        <w:rPr>
          <w:lang w:val="pl-PL"/>
        </w:rPr>
        <w:t xml:space="preserve">Na produkcji zalecane jest użycie </w:t>
      </w:r>
      <w:proofErr w:type="spellStart"/>
      <w:r w:rsidRPr="00282B11">
        <w:rPr>
          <w:lang w:val="pl-PL"/>
        </w:rPr>
        <w:t>Gunicorn</w:t>
      </w:r>
      <w:proofErr w:type="spellEnd"/>
      <w:r w:rsidRPr="00282B11">
        <w:rPr>
          <w:lang w:val="pl-PL"/>
        </w:rPr>
        <w:t xml:space="preserve"> lub </w:t>
      </w:r>
      <w:proofErr w:type="spellStart"/>
      <w:r w:rsidRPr="00282B11">
        <w:rPr>
          <w:lang w:val="pl-PL"/>
        </w:rPr>
        <w:t>uWSGI</w:t>
      </w:r>
      <w:proofErr w:type="spellEnd"/>
      <w:r w:rsidRPr="00282B11">
        <w:rPr>
          <w:lang w:val="pl-PL"/>
        </w:rPr>
        <w:t xml:space="preserve"> jako serwera WSGI, który będzie obsługiwał aplikację </w:t>
      </w:r>
      <w:proofErr w:type="spellStart"/>
      <w:r w:rsidRPr="00282B11">
        <w:rPr>
          <w:lang w:val="pl-PL"/>
        </w:rPr>
        <w:t>Flask</w:t>
      </w:r>
      <w:proofErr w:type="spellEnd"/>
      <w:r w:rsidRPr="00282B11">
        <w:rPr>
          <w:lang w:val="pl-PL"/>
        </w:rPr>
        <w:t xml:space="preserve">. Te serwery zapewniają lepszą wydajność i stabilność niż wbudowany serwer deweloperski </w:t>
      </w:r>
      <w:proofErr w:type="spellStart"/>
      <w:r w:rsidRPr="00282B11">
        <w:rPr>
          <w:lang w:val="pl-PL"/>
        </w:rPr>
        <w:t>Flask</w:t>
      </w:r>
      <w:proofErr w:type="spellEnd"/>
      <w:r w:rsidRPr="00282B11">
        <w:rPr>
          <w:lang w:val="pl-PL"/>
        </w:rPr>
        <w:t>.</w:t>
      </w:r>
    </w:p>
    <w:p w14:paraId="65A0AFDF" w14:textId="77777777" w:rsidR="001553FF" w:rsidRPr="00282B11" w:rsidRDefault="00000000">
      <w:pPr>
        <w:pStyle w:val="Heading3"/>
        <w:rPr>
          <w:lang w:val="pl-PL"/>
        </w:rPr>
      </w:pPr>
      <w:r w:rsidRPr="00282B11">
        <w:rPr>
          <w:lang w:val="pl-PL"/>
        </w:rPr>
        <w:t>Serwer HTTP/</w:t>
      </w:r>
      <w:proofErr w:type="spellStart"/>
      <w:r w:rsidRPr="00282B11">
        <w:rPr>
          <w:lang w:val="pl-PL"/>
        </w:rPr>
        <w:t>Reverse</w:t>
      </w:r>
      <w:proofErr w:type="spellEnd"/>
      <w:r w:rsidRPr="00282B11">
        <w:rPr>
          <w:lang w:val="pl-PL"/>
        </w:rPr>
        <w:t xml:space="preserve"> Proxy</w:t>
      </w:r>
    </w:p>
    <w:p w14:paraId="6087E8A2" w14:textId="77777777" w:rsidR="001553FF" w:rsidRPr="00282B11" w:rsidRDefault="00000000">
      <w:pPr>
        <w:rPr>
          <w:lang w:val="pl-PL"/>
        </w:rPr>
      </w:pPr>
      <w:proofErr w:type="spellStart"/>
      <w:r w:rsidRPr="00282B11">
        <w:rPr>
          <w:lang w:val="pl-PL"/>
        </w:rPr>
        <w:t>Nginx</w:t>
      </w:r>
      <w:proofErr w:type="spellEnd"/>
      <w:r w:rsidRPr="00282B11">
        <w:rPr>
          <w:lang w:val="pl-PL"/>
        </w:rPr>
        <w:t xml:space="preserve"> lub Apache jako </w:t>
      </w:r>
      <w:proofErr w:type="spellStart"/>
      <w:r w:rsidRPr="00282B11">
        <w:rPr>
          <w:lang w:val="pl-PL"/>
        </w:rPr>
        <w:t>reverse</w:t>
      </w:r>
      <w:proofErr w:type="spellEnd"/>
      <w:r w:rsidRPr="00282B11">
        <w:rPr>
          <w:lang w:val="pl-PL"/>
        </w:rPr>
        <w:t xml:space="preserve"> </w:t>
      </w:r>
      <w:proofErr w:type="spellStart"/>
      <w:r w:rsidRPr="00282B11">
        <w:rPr>
          <w:lang w:val="pl-PL"/>
        </w:rPr>
        <w:t>proxy</w:t>
      </w:r>
      <w:proofErr w:type="spellEnd"/>
      <w:r w:rsidRPr="00282B11">
        <w:rPr>
          <w:lang w:val="pl-PL"/>
        </w:rPr>
        <w:t xml:space="preserve"> przed serwerem WSGI:</w:t>
      </w:r>
    </w:p>
    <w:p w14:paraId="58F47AE6" w14:textId="77777777" w:rsidR="001553FF" w:rsidRPr="00282B11" w:rsidRDefault="00000000">
      <w:pPr>
        <w:pStyle w:val="ListBullet"/>
        <w:rPr>
          <w:lang w:val="pl-PL"/>
        </w:rPr>
      </w:pPr>
      <w:r w:rsidRPr="00282B11">
        <w:rPr>
          <w:lang w:val="pl-PL"/>
        </w:rPr>
        <w:t>Obsługa plików statycznych (CSS, JS, obrazy)</w:t>
      </w:r>
    </w:p>
    <w:p w14:paraId="361BA08C" w14:textId="77777777" w:rsidR="001553FF" w:rsidRDefault="00000000">
      <w:pPr>
        <w:pStyle w:val="ListBullet"/>
      </w:pPr>
      <w:r>
        <w:t>Load balancing</w:t>
      </w:r>
    </w:p>
    <w:p w14:paraId="5CEAF047" w14:textId="77777777" w:rsidR="001553FF" w:rsidRDefault="00000000">
      <w:pPr>
        <w:pStyle w:val="ListBullet"/>
      </w:pPr>
      <w:r>
        <w:t>Kompresja GZIP</w:t>
      </w:r>
    </w:p>
    <w:p w14:paraId="3C10B054" w14:textId="77777777" w:rsidR="001553FF" w:rsidRDefault="00000000">
      <w:pPr>
        <w:pStyle w:val="ListBullet"/>
      </w:pPr>
      <w:r>
        <w:t>SSL/TLS termination</w:t>
      </w:r>
    </w:p>
    <w:p w14:paraId="67496CDE" w14:textId="77777777" w:rsidR="001553FF" w:rsidRDefault="00000000">
      <w:pPr>
        <w:pStyle w:val="ListBullet"/>
      </w:pPr>
      <w:r>
        <w:t>Cache'owanie</w:t>
      </w:r>
    </w:p>
    <w:p w14:paraId="06E25F23" w14:textId="77777777" w:rsidR="001553FF" w:rsidRDefault="00000000">
      <w:pPr>
        <w:pStyle w:val="ListBullet"/>
      </w:pPr>
      <w:r>
        <w:t>Ochrona przed atakami DDoS</w:t>
      </w:r>
    </w:p>
    <w:p w14:paraId="35687711" w14:textId="77777777" w:rsidR="001553FF" w:rsidRDefault="00000000">
      <w:pPr>
        <w:pStyle w:val="Heading3"/>
      </w:pPr>
      <w:r>
        <w:t>Cloud Hosting</w:t>
      </w:r>
    </w:p>
    <w:p w14:paraId="03AC873E" w14:textId="77777777" w:rsidR="001553FF" w:rsidRDefault="00000000">
      <w:r>
        <w:t>Rekomendowane platformy do hostingu:</w:t>
      </w:r>
    </w:p>
    <w:p w14:paraId="0CCD149E" w14:textId="77777777" w:rsidR="001553FF" w:rsidRPr="00282B11" w:rsidRDefault="00000000">
      <w:pPr>
        <w:pStyle w:val="ListBullet"/>
        <w:rPr>
          <w:lang w:val="pl-PL"/>
        </w:rPr>
      </w:pPr>
      <w:r w:rsidRPr="00282B11">
        <w:rPr>
          <w:lang w:val="pl-PL"/>
        </w:rPr>
        <w:t xml:space="preserve">Heroku – łatwy </w:t>
      </w:r>
      <w:proofErr w:type="spellStart"/>
      <w:r w:rsidRPr="00282B11">
        <w:rPr>
          <w:lang w:val="pl-PL"/>
        </w:rPr>
        <w:t>deployment</w:t>
      </w:r>
      <w:proofErr w:type="spellEnd"/>
      <w:r w:rsidRPr="00282B11">
        <w:rPr>
          <w:lang w:val="pl-PL"/>
        </w:rPr>
        <w:t xml:space="preserve">, bezpłatny </w:t>
      </w:r>
      <w:proofErr w:type="spellStart"/>
      <w:r w:rsidRPr="00282B11">
        <w:rPr>
          <w:lang w:val="pl-PL"/>
        </w:rPr>
        <w:t>tier</w:t>
      </w:r>
      <w:proofErr w:type="spellEnd"/>
      <w:r w:rsidRPr="00282B11">
        <w:rPr>
          <w:lang w:val="pl-PL"/>
        </w:rPr>
        <w:t xml:space="preserve"> dla małych projektów</w:t>
      </w:r>
    </w:p>
    <w:p w14:paraId="329CA2A1" w14:textId="77777777" w:rsidR="001553FF" w:rsidRPr="00282B11" w:rsidRDefault="00000000">
      <w:pPr>
        <w:pStyle w:val="ListBullet"/>
        <w:rPr>
          <w:lang w:val="pl-PL"/>
        </w:rPr>
      </w:pPr>
      <w:proofErr w:type="spellStart"/>
      <w:r w:rsidRPr="00282B11">
        <w:rPr>
          <w:lang w:val="pl-PL"/>
        </w:rPr>
        <w:t>DigitalOcean</w:t>
      </w:r>
      <w:proofErr w:type="spellEnd"/>
      <w:r w:rsidRPr="00282B11">
        <w:rPr>
          <w:lang w:val="pl-PL"/>
        </w:rPr>
        <w:t xml:space="preserve"> – przystępne VPS z dobrą dokumentacją</w:t>
      </w:r>
    </w:p>
    <w:p w14:paraId="3E17BAED" w14:textId="77777777" w:rsidR="001553FF" w:rsidRPr="00282B11" w:rsidRDefault="00000000">
      <w:pPr>
        <w:pStyle w:val="ListBullet"/>
        <w:rPr>
          <w:lang w:val="pl-PL"/>
        </w:rPr>
      </w:pPr>
      <w:r w:rsidRPr="00282B11">
        <w:rPr>
          <w:lang w:val="pl-PL"/>
        </w:rPr>
        <w:t xml:space="preserve">AWS (Amazon Web Services) – skalowalne rozwiązanie </w:t>
      </w:r>
      <w:proofErr w:type="spellStart"/>
      <w:r w:rsidRPr="00282B11">
        <w:rPr>
          <w:lang w:val="pl-PL"/>
        </w:rPr>
        <w:t>enterprise</w:t>
      </w:r>
      <w:proofErr w:type="spellEnd"/>
    </w:p>
    <w:p w14:paraId="2F6AF808" w14:textId="77777777" w:rsidR="001553FF" w:rsidRPr="00282B11" w:rsidRDefault="00000000">
      <w:pPr>
        <w:pStyle w:val="ListBullet"/>
        <w:rPr>
          <w:lang w:val="pl-PL"/>
        </w:rPr>
      </w:pPr>
      <w:r w:rsidRPr="00282B11">
        <w:rPr>
          <w:lang w:val="pl-PL"/>
        </w:rPr>
        <w:t xml:space="preserve">Google </w:t>
      </w:r>
      <w:proofErr w:type="spellStart"/>
      <w:r w:rsidRPr="00282B11">
        <w:rPr>
          <w:lang w:val="pl-PL"/>
        </w:rPr>
        <w:t>Cloud</w:t>
      </w:r>
      <w:proofErr w:type="spellEnd"/>
      <w:r w:rsidRPr="00282B11">
        <w:rPr>
          <w:lang w:val="pl-PL"/>
        </w:rPr>
        <w:t xml:space="preserve"> Platform – alternatywa dla AWS</w:t>
      </w:r>
    </w:p>
    <w:p w14:paraId="35BA0DE5" w14:textId="77777777" w:rsidR="001553FF" w:rsidRPr="00282B11" w:rsidRDefault="00000000">
      <w:pPr>
        <w:pStyle w:val="ListBullet"/>
        <w:rPr>
          <w:lang w:val="pl-PL"/>
        </w:rPr>
      </w:pPr>
      <w:proofErr w:type="spellStart"/>
      <w:r w:rsidRPr="00282B11">
        <w:rPr>
          <w:lang w:val="pl-PL"/>
        </w:rPr>
        <w:t>PythonAnywhere</w:t>
      </w:r>
      <w:proofErr w:type="spellEnd"/>
      <w:r w:rsidRPr="00282B11">
        <w:rPr>
          <w:lang w:val="pl-PL"/>
        </w:rPr>
        <w:t xml:space="preserve"> – specjalizujący się w aplikacjach </w:t>
      </w:r>
      <w:proofErr w:type="spellStart"/>
      <w:r w:rsidRPr="00282B11">
        <w:rPr>
          <w:lang w:val="pl-PL"/>
        </w:rPr>
        <w:t>Python</w:t>
      </w:r>
      <w:proofErr w:type="spellEnd"/>
    </w:p>
    <w:p w14:paraId="3DB3CC81" w14:textId="77777777" w:rsidR="001553FF" w:rsidRDefault="00000000">
      <w:pPr>
        <w:pStyle w:val="Heading2"/>
      </w:pPr>
      <w:r>
        <w:t>6.5. Narzędzia deweloperskie</w:t>
      </w:r>
    </w:p>
    <w:p w14:paraId="35B94130" w14:textId="77777777" w:rsidR="001553FF" w:rsidRPr="00282B11" w:rsidRDefault="00000000">
      <w:pPr>
        <w:pStyle w:val="ListBullet"/>
        <w:rPr>
          <w:lang w:val="pl-PL"/>
        </w:rPr>
      </w:pPr>
      <w:r w:rsidRPr="00282B11">
        <w:rPr>
          <w:lang w:val="pl-PL"/>
        </w:rPr>
        <w:t>Git – system kontroli wersji do śledzenia zmian w kodzie</w:t>
      </w:r>
    </w:p>
    <w:p w14:paraId="1F069D7D" w14:textId="77777777" w:rsidR="001553FF" w:rsidRDefault="00000000">
      <w:pPr>
        <w:pStyle w:val="ListBullet"/>
      </w:pPr>
      <w:r>
        <w:t xml:space="preserve">GitHub/GitLab – hosting </w:t>
      </w:r>
      <w:proofErr w:type="spellStart"/>
      <w:r>
        <w:t>repozytorium</w:t>
      </w:r>
      <w:proofErr w:type="spellEnd"/>
      <w:r>
        <w:t xml:space="preserve"> </w:t>
      </w:r>
      <w:proofErr w:type="spellStart"/>
      <w:r>
        <w:t>kodu</w:t>
      </w:r>
      <w:proofErr w:type="spellEnd"/>
      <w:r>
        <w:t>, collaboration</w:t>
      </w:r>
    </w:p>
    <w:p w14:paraId="5BD49016" w14:textId="77777777" w:rsidR="001553FF" w:rsidRDefault="00000000">
      <w:pPr>
        <w:pStyle w:val="ListBullet"/>
      </w:pPr>
      <w:r>
        <w:t>pip – menedżer pakietów Python</w:t>
      </w:r>
    </w:p>
    <w:p w14:paraId="04A8875E" w14:textId="77777777" w:rsidR="001553FF" w:rsidRDefault="00000000">
      <w:pPr>
        <w:pStyle w:val="ListBullet"/>
      </w:pPr>
      <w:r>
        <w:t>virtualenv/venv – izolowane środowiska Python</w:t>
      </w:r>
    </w:p>
    <w:p w14:paraId="505DDFCA" w14:textId="77777777" w:rsidR="001553FF" w:rsidRDefault="00000000">
      <w:pPr>
        <w:pStyle w:val="ListBullet"/>
      </w:pPr>
      <w:r>
        <w:t>requirements.txt – lista zależności projektu</w:t>
      </w:r>
    </w:p>
    <w:p w14:paraId="3C5F1C87" w14:textId="77777777" w:rsidR="001553FF" w:rsidRPr="00282B11" w:rsidRDefault="00000000">
      <w:pPr>
        <w:pStyle w:val="ListBullet"/>
        <w:rPr>
          <w:lang w:val="pl-PL"/>
        </w:rPr>
      </w:pPr>
      <w:proofErr w:type="spellStart"/>
      <w:r w:rsidRPr="00282B11">
        <w:rPr>
          <w:lang w:val="pl-PL"/>
        </w:rPr>
        <w:t>PyCharm</w:t>
      </w:r>
      <w:proofErr w:type="spellEnd"/>
      <w:r w:rsidRPr="00282B11">
        <w:rPr>
          <w:lang w:val="pl-PL"/>
        </w:rPr>
        <w:t xml:space="preserve"> / VS </w:t>
      </w:r>
      <w:proofErr w:type="spellStart"/>
      <w:r w:rsidRPr="00282B11">
        <w:rPr>
          <w:lang w:val="pl-PL"/>
        </w:rPr>
        <w:t>Code</w:t>
      </w:r>
      <w:proofErr w:type="spellEnd"/>
      <w:r w:rsidRPr="00282B11">
        <w:rPr>
          <w:lang w:val="pl-PL"/>
        </w:rPr>
        <w:t xml:space="preserve"> – zintegrowane środowiska programistyczne</w:t>
      </w:r>
    </w:p>
    <w:p w14:paraId="27D64036" w14:textId="77777777" w:rsidR="001553FF" w:rsidRDefault="00000000">
      <w:pPr>
        <w:pStyle w:val="ListBullet"/>
      </w:pPr>
      <w:r>
        <w:t xml:space="preserve">Postman – </w:t>
      </w:r>
      <w:proofErr w:type="spellStart"/>
      <w:r>
        <w:t>testowanie</w:t>
      </w:r>
      <w:proofErr w:type="spellEnd"/>
      <w:r>
        <w:t xml:space="preserve"> API endpoints</w:t>
      </w:r>
    </w:p>
    <w:p w14:paraId="616A10F0" w14:textId="77777777" w:rsidR="001553FF" w:rsidRDefault="00000000">
      <w:pPr>
        <w:pStyle w:val="ListBullet"/>
      </w:pPr>
      <w:r>
        <w:t>Chrome DevTools – debugowanie frontend</w:t>
      </w:r>
    </w:p>
    <w:p w14:paraId="3D189F4E" w14:textId="77777777" w:rsidR="001553FF" w:rsidRDefault="00000000">
      <w:r>
        <w:br w:type="page"/>
      </w:r>
    </w:p>
    <w:p w14:paraId="74A43E30" w14:textId="77777777" w:rsidR="001553FF" w:rsidRDefault="00000000">
      <w:pPr>
        <w:pStyle w:val="Heading1"/>
      </w:pPr>
      <w:r>
        <w:lastRenderedPageBreak/>
        <w:t>7. Propozycja planu projektu</w:t>
      </w:r>
    </w:p>
    <w:p w14:paraId="5BF2A2E2" w14:textId="0E71CEB2" w:rsidR="001553FF" w:rsidRPr="00282B11" w:rsidRDefault="00000000">
      <w:pPr>
        <w:rPr>
          <w:lang w:val="pl-PL"/>
        </w:rPr>
      </w:pPr>
      <w:r w:rsidRPr="00282B11">
        <w:rPr>
          <w:lang w:val="pl-PL"/>
        </w:rPr>
        <w:t>Realizacja projektu została podzielona na kilka kluczowych faz, z których każda ma określony czas trwania i wymagane zasoby ludzkie. Poniżej przedstawiono szczegółowy harmonogram projektu.</w:t>
      </w:r>
    </w:p>
    <w:p w14:paraId="065FA43A" w14:textId="1D9A09A7" w:rsidR="001553FF" w:rsidRDefault="00000000">
      <w:pPr>
        <w:rPr>
          <w:lang w:val="pl-PL"/>
        </w:rPr>
      </w:pPr>
      <w:r w:rsidRPr="00282B11">
        <w:rPr>
          <w:lang w:val="pl-PL"/>
        </w:rPr>
        <w:t>[WYKRES GANTTA - patrz diagram poniżej]</w:t>
      </w:r>
    </w:p>
    <w:p w14:paraId="29A79B46" w14:textId="77777777" w:rsidR="00353598" w:rsidRDefault="00353598">
      <w:pPr>
        <w:rPr>
          <w:lang w:val="pl-PL"/>
        </w:rPr>
      </w:pPr>
    </w:p>
    <w:p w14:paraId="7E3ED0DC" w14:textId="77777777" w:rsidR="00353598" w:rsidRDefault="00353598">
      <w:pPr>
        <w:rPr>
          <w:lang w:val="pl-PL"/>
        </w:rPr>
      </w:pPr>
    </w:p>
    <w:p w14:paraId="7AAA1A10" w14:textId="77777777" w:rsidR="00353598" w:rsidRDefault="00353598">
      <w:pPr>
        <w:rPr>
          <w:lang w:val="pl-PL"/>
        </w:rPr>
      </w:pPr>
    </w:p>
    <w:p w14:paraId="7FD82DD2" w14:textId="77777777" w:rsidR="00353598" w:rsidRDefault="00353598">
      <w:pPr>
        <w:rPr>
          <w:lang w:val="pl-PL"/>
        </w:rPr>
      </w:pPr>
    </w:p>
    <w:p w14:paraId="1F4854E7" w14:textId="77777777" w:rsidR="00353598" w:rsidRDefault="00353598">
      <w:pPr>
        <w:rPr>
          <w:lang w:val="pl-PL"/>
        </w:rPr>
      </w:pPr>
    </w:p>
    <w:p w14:paraId="245F6703" w14:textId="77777777" w:rsidR="00353598" w:rsidRDefault="00353598">
      <w:pPr>
        <w:rPr>
          <w:lang w:val="pl-PL"/>
        </w:rPr>
      </w:pPr>
    </w:p>
    <w:p w14:paraId="39DF1515" w14:textId="77777777" w:rsidR="00353598" w:rsidRDefault="00353598">
      <w:pPr>
        <w:rPr>
          <w:lang w:val="pl-PL"/>
        </w:rPr>
      </w:pPr>
    </w:p>
    <w:p w14:paraId="3AB2A407" w14:textId="222B3703" w:rsidR="00282B11" w:rsidRPr="00282B11" w:rsidRDefault="00282B11" w:rsidP="00282B11">
      <w:pPr>
        <w:rPr>
          <w:lang w:val="pl-PL"/>
        </w:rPr>
      </w:pPr>
    </w:p>
    <w:p w14:paraId="1EDE792B" w14:textId="52C338EA" w:rsidR="00282B11" w:rsidRPr="00282B11" w:rsidRDefault="00282B11">
      <w:pPr>
        <w:rPr>
          <w:lang w:val="pl-PL"/>
        </w:rPr>
      </w:pPr>
    </w:p>
    <w:p w14:paraId="1E2BFCAB" w14:textId="27D3A0C0" w:rsidR="001553FF" w:rsidRPr="00282B11" w:rsidRDefault="001553FF">
      <w:pPr>
        <w:rPr>
          <w:lang w:val="pl-PL"/>
        </w:rPr>
      </w:pPr>
    </w:p>
    <w:p w14:paraId="0ED047F6" w14:textId="734AF215" w:rsidR="00282B11" w:rsidRDefault="00282B11">
      <w:pPr>
        <w:pStyle w:val="Heading2"/>
        <w:rPr>
          <w:lang w:val="pl-PL"/>
        </w:rPr>
      </w:pPr>
    </w:p>
    <w:p w14:paraId="370B38EF" w14:textId="5B99DD0B" w:rsidR="00282B11" w:rsidRDefault="00282B11">
      <w:pPr>
        <w:pStyle w:val="Heading2"/>
        <w:rPr>
          <w:lang w:val="pl-PL"/>
        </w:rPr>
      </w:pPr>
    </w:p>
    <w:p w14:paraId="1A4091FF" w14:textId="655C6DCD" w:rsidR="00353598" w:rsidRDefault="00353598" w:rsidP="00353598">
      <w:pPr>
        <w:rPr>
          <w:lang w:val="pl-PL"/>
        </w:rPr>
      </w:pPr>
    </w:p>
    <w:p w14:paraId="04E5245D" w14:textId="25ED5187" w:rsidR="00353598" w:rsidRDefault="00353598" w:rsidP="00353598">
      <w:pPr>
        <w:rPr>
          <w:lang w:val="pl-PL"/>
        </w:rPr>
      </w:pPr>
      <w:r w:rsidRPr="00282B11">
        <w:rPr>
          <w:noProof/>
          <w:lang w:val="pl-PL"/>
        </w:rPr>
        <w:lastRenderedPageBreak/>
        <w:drawing>
          <wp:anchor distT="0" distB="0" distL="114300" distR="114300" simplePos="0" relativeHeight="251668480" behindDoc="0" locked="0" layoutInCell="1" allowOverlap="1" wp14:anchorId="31BCFFEB" wp14:editId="46F9559D">
            <wp:simplePos x="0" y="0"/>
            <wp:positionH relativeFrom="column">
              <wp:posOffset>-970280</wp:posOffset>
            </wp:positionH>
            <wp:positionV relativeFrom="paragraph">
              <wp:posOffset>894010</wp:posOffset>
            </wp:positionV>
            <wp:extent cx="7409180" cy="4939665"/>
            <wp:effectExtent l="0" t="0" r="1270" b="0"/>
            <wp:wrapSquare wrapText="bothSides"/>
            <wp:docPr id="824977950" name="Picture 10" descr="A graph with colorful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7950" name="Picture 10" descr="A graph with colorful rectangl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09180" cy="4939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BE6AAB" w14:textId="77777777" w:rsidR="00353598" w:rsidRDefault="00353598" w:rsidP="00353598">
      <w:pPr>
        <w:rPr>
          <w:lang w:val="pl-PL"/>
        </w:rPr>
      </w:pPr>
    </w:p>
    <w:p w14:paraId="1CB68917" w14:textId="364EA917" w:rsidR="00353598" w:rsidRDefault="00353598" w:rsidP="00353598">
      <w:pPr>
        <w:rPr>
          <w:lang w:val="pl-PL"/>
        </w:rPr>
      </w:pPr>
    </w:p>
    <w:p w14:paraId="5E5D1840" w14:textId="3A387375" w:rsidR="00353598" w:rsidRDefault="00353598" w:rsidP="00353598">
      <w:pPr>
        <w:rPr>
          <w:lang w:val="pl-PL"/>
        </w:rPr>
      </w:pPr>
    </w:p>
    <w:p w14:paraId="46FC92ED" w14:textId="77777777" w:rsidR="00353598" w:rsidRDefault="00353598" w:rsidP="00353598">
      <w:pPr>
        <w:rPr>
          <w:lang w:val="pl-PL"/>
        </w:rPr>
      </w:pPr>
    </w:p>
    <w:p w14:paraId="49CEE933" w14:textId="77777777" w:rsidR="00353598" w:rsidRDefault="00353598" w:rsidP="00353598">
      <w:pPr>
        <w:rPr>
          <w:lang w:val="pl-PL"/>
        </w:rPr>
      </w:pPr>
    </w:p>
    <w:p w14:paraId="071411D6" w14:textId="77777777" w:rsidR="00353598" w:rsidRDefault="00353598" w:rsidP="00353598">
      <w:pPr>
        <w:rPr>
          <w:lang w:val="pl-PL"/>
        </w:rPr>
      </w:pPr>
    </w:p>
    <w:p w14:paraId="2CA04EA2" w14:textId="77777777" w:rsidR="00353598" w:rsidRDefault="00353598" w:rsidP="00353598">
      <w:pPr>
        <w:rPr>
          <w:lang w:val="pl-PL"/>
        </w:rPr>
      </w:pPr>
    </w:p>
    <w:p w14:paraId="052E3698" w14:textId="77777777" w:rsidR="00353598" w:rsidRPr="00353598" w:rsidRDefault="00353598" w:rsidP="00353598">
      <w:pPr>
        <w:rPr>
          <w:lang w:val="pl-PL"/>
        </w:rPr>
      </w:pPr>
    </w:p>
    <w:p w14:paraId="1888FD6C" w14:textId="67655F70" w:rsidR="001553FF" w:rsidRPr="00282B11" w:rsidRDefault="00000000">
      <w:pPr>
        <w:pStyle w:val="Heading2"/>
        <w:rPr>
          <w:lang w:val="pl-PL"/>
        </w:rPr>
      </w:pPr>
      <w:r w:rsidRPr="00282B11">
        <w:rPr>
          <w:lang w:val="pl-PL"/>
        </w:rPr>
        <w:lastRenderedPageBreak/>
        <w:t>Faza 1: Określenie wymagań i analiza</w:t>
      </w:r>
    </w:p>
    <w:p w14:paraId="5A6ECEC8" w14:textId="59E4B22A" w:rsidR="001553FF" w:rsidRPr="00282B11" w:rsidRDefault="00000000">
      <w:pPr>
        <w:rPr>
          <w:lang w:val="pl-PL"/>
        </w:rPr>
      </w:pPr>
      <w:r w:rsidRPr="00282B11">
        <w:rPr>
          <w:lang w:val="pl-PL"/>
        </w:rPr>
        <w:t>W tej fazie zostały zebrane i przeanalizowane wymagania dotyczące funkcjonalności systemu. Przeprowadzono analizę potrzeb użytkowników oraz określono zakres projektu.</w:t>
      </w:r>
    </w:p>
    <w:p w14:paraId="67FFB17C" w14:textId="72E9D6E2" w:rsidR="001553FF" w:rsidRPr="00282B11" w:rsidRDefault="00000000">
      <w:pPr>
        <w:rPr>
          <w:lang w:val="pl-PL"/>
        </w:rPr>
      </w:pPr>
      <w:r w:rsidRPr="00282B11">
        <w:rPr>
          <w:lang w:val="pl-PL"/>
        </w:rPr>
        <w:t>Główne zadania:</w:t>
      </w:r>
    </w:p>
    <w:p w14:paraId="5748D24A" w14:textId="77777777" w:rsidR="001553FF" w:rsidRDefault="00000000">
      <w:pPr>
        <w:pStyle w:val="ListBullet"/>
      </w:pPr>
      <w:proofErr w:type="spellStart"/>
      <w:r>
        <w:t>Zbieranie</w:t>
      </w:r>
      <w:proofErr w:type="spellEnd"/>
      <w:r>
        <w:t xml:space="preserve"> </w:t>
      </w:r>
      <w:proofErr w:type="spellStart"/>
      <w:r>
        <w:t>wymagań</w:t>
      </w:r>
      <w:proofErr w:type="spellEnd"/>
      <w:r>
        <w:t xml:space="preserve"> </w:t>
      </w:r>
      <w:proofErr w:type="spellStart"/>
      <w:r>
        <w:t>funkcjonalnych</w:t>
      </w:r>
      <w:proofErr w:type="spellEnd"/>
      <w:r>
        <w:t xml:space="preserve"> </w:t>
      </w:r>
      <w:proofErr w:type="spellStart"/>
      <w:r>
        <w:t>i</w:t>
      </w:r>
      <w:proofErr w:type="spellEnd"/>
      <w:r>
        <w:t xml:space="preserve"> niefunkcjonalnych</w:t>
      </w:r>
    </w:p>
    <w:p w14:paraId="1FB83E78" w14:textId="77777777" w:rsidR="001553FF" w:rsidRDefault="00000000">
      <w:pPr>
        <w:pStyle w:val="ListBullet"/>
      </w:pPr>
      <w:r>
        <w:t>Analiza wymagań i ich priorytetyzacja</w:t>
      </w:r>
    </w:p>
    <w:p w14:paraId="7A415669" w14:textId="77777777" w:rsidR="001553FF" w:rsidRDefault="00000000">
      <w:pPr>
        <w:pStyle w:val="ListBullet"/>
      </w:pPr>
      <w:r>
        <w:t>Tworzenie dokumentacji wstępnej</w:t>
      </w:r>
    </w:p>
    <w:p w14:paraId="379CEBA9" w14:textId="77777777" w:rsidR="001553FF" w:rsidRPr="00282B11" w:rsidRDefault="00000000">
      <w:pPr>
        <w:pStyle w:val="ListBullet"/>
        <w:rPr>
          <w:lang w:val="pl-PL"/>
        </w:rPr>
      </w:pPr>
      <w:r w:rsidRPr="00282B11">
        <w:rPr>
          <w:lang w:val="pl-PL"/>
        </w:rPr>
        <w:t>Definiowanie wariantów użycia (</w:t>
      </w:r>
      <w:proofErr w:type="spellStart"/>
      <w:r w:rsidRPr="00282B11">
        <w:rPr>
          <w:lang w:val="pl-PL"/>
        </w:rPr>
        <w:t>use</w:t>
      </w:r>
      <w:proofErr w:type="spellEnd"/>
      <w:r w:rsidRPr="00282B11">
        <w:rPr>
          <w:lang w:val="pl-PL"/>
        </w:rPr>
        <w:t xml:space="preserve"> </w:t>
      </w:r>
      <w:proofErr w:type="spellStart"/>
      <w:r w:rsidRPr="00282B11">
        <w:rPr>
          <w:lang w:val="pl-PL"/>
        </w:rPr>
        <w:t>cases</w:t>
      </w:r>
      <w:proofErr w:type="spellEnd"/>
      <w:r w:rsidRPr="00282B11">
        <w:rPr>
          <w:lang w:val="pl-PL"/>
        </w:rPr>
        <w:t>)</w:t>
      </w:r>
    </w:p>
    <w:p w14:paraId="1A09936E" w14:textId="77777777" w:rsidR="001553FF" w:rsidRDefault="00000000">
      <w:pPr>
        <w:pStyle w:val="ListBullet"/>
      </w:pPr>
      <w:r>
        <w:t xml:space="preserve">Analiza </w:t>
      </w:r>
      <w:proofErr w:type="spellStart"/>
      <w:r>
        <w:t>konkurencji</w:t>
      </w:r>
      <w:proofErr w:type="spellEnd"/>
      <w:r>
        <w:t xml:space="preserve"> </w:t>
      </w:r>
      <w:proofErr w:type="spellStart"/>
      <w:r>
        <w:t>i</w:t>
      </w:r>
      <w:proofErr w:type="spellEnd"/>
      <w:r>
        <w:t xml:space="preserve"> </w:t>
      </w:r>
      <w:proofErr w:type="spellStart"/>
      <w:r>
        <w:t>podobnych</w:t>
      </w:r>
      <w:proofErr w:type="spellEnd"/>
      <w:r>
        <w:t xml:space="preserve"> </w:t>
      </w:r>
      <w:proofErr w:type="spellStart"/>
      <w:r>
        <w:t>rozwiązań</w:t>
      </w:r>
      <w:proofErr w:type="spellEnd"/>
    </w:p>
    <w:p w14:paraId="7C699F0D" w14:textId="77777777" w:rsidR="001553FF" w:rsidRDefault="00000000">
      <w:pPr>
        <w:pStyle w:val="ListBullet"/>
      </w:pPr>
      <w:r>
        <w:t>Przygotowanie specyfikacji funkcjonalnej</w:t>
      </w:r>
    </w:p>
    <w:p w14:paraId="7B07A97C" w14:textId="77777777" w:rsidR="001553FF" w:rsidRDefault="00000000">
      <w:proofErr w:type="spellStart"/>
      <w:r>
        <w:t>Czas</w:t>
      </w:r>
      <w:proofErr w:type="spellEnd"/>
      <w:r>
        <w:t xml:space="preserve"> </w:t>
      </w:r>
      <w:proofErr w:type="spellStart"/>
      <w:r>
        <w:t>trwania</w:t>
      </w:r>
      <w:proofErr w:type="spellEnd"/>
      <w:r>
        <w:t xml:space="preserve">: 2 </w:t>
      </w:r>
      <w:proofErr w:type="spellStart"/>
      <w:r>
        <w:t>tygodnie</w:t>
      </w:r>
      <w:proofErr w:type="spellEnd"/>
    </w:p>
    <w:p w14:paraId="6FFDEC4F" w14:textId="61EB2EB4" w:rsidR="001553FF" w:rsidRPr="00282B11" w:rsidRDefault="007A1B18">
      <w:pPr>
        <w:rPr>
          <w:lang w:val="pl-PL"/>
        </w:rPr>
      </w:pPr>
      <w:r>
        <w:rPr>
          <w:lang w:val="pl-PL"/>
        </w:rPr>
        <w:t>Role</w:t>
      </w:r>
      <w:r w:rsidRPr="00282B11">
        <w:rPr>
          <w:lang w:val="pl-PL"/>
        </w:rPr>
        <w:t>: 2 (analityk systemowy + projektant)</w:t>
      </w:r>
    </w:p>
    <w:p w14:paraId="7B5F930C" w14:textId="77777777" w:rsidR="001553FF" w:rsidRPr="00282B11" w:rsidRDefault="00000000">
      <w:pPr>
        <w:rPr>
          <w:lang w:val="pl-PL"/>
        </w:rPr>
      </w:pPr>
      <w:r w:rsidRPr="00282B11">
        <w:rPr>
          <w:lang w:val="pl-PL"/>
        </w:rPr>
        <w:t xml:space="preserve">Rezultat: Dokumentacja wymagań, diagramy </w:t>
      </w:r>
      <w:proofErr w:type="spellStart"/>
      <w:r w:rsidRPr="00282B11">
        <w:rPr>
          <w:lang w:val="pl-PL"/>
        </w:rPr>
        <w:t>use</w:t>
      </w:r>
      <w:proofErr w:type="spellEnd"/>
      <w:r w:rsidRPr="00282B11">
        <w:rPr>
          <w:lang w:val="pl-PL"/>
        </w:rPr>
        <w:t xml:space="preserve"> </w:t>
      </w:r>
      <w:proofErr w:type="spellStart"/>
      <w:r w:rsidRPr="00282B11">
        <w:rPr>
          <w:lang w:val="pl-PL"/>
        </w:rPr>
        <w:t>case</w:t>
      </w:r>
      <w:proofErr w:type="spellEnd"/>
    </w:p>
    <w:p w14:paraId="1C993969" w14:textId="77777777" w:rsidR="001553FF" w:rsidRPr="00282B11" w:rsidRDefault="00000000">
      <w:pPr>
        <w:pStyle w:val="Heading2"/>
        <w:rPr>
          <w:lang w:val="pl-PL"/>
        </w:rPr>
      </w:pPr>
      <w:r w:rsidRPr="00282B11">
        <w:rPr>
          <w:lang w:val="pl-PL"/>
        </w:rPr>
        <w:t>Faza 2: Projektowanie systemu</w:t>
      </w:r>
    </w:p>
    <w:p w14:paraId="3D3C22F9" w14:textId="77777777" w:rsidR="001553FF" w:rsidRPr="00282B11" w:rsidRDefault="00000000">
      <w:pPr>
        <w:rPr>
          <w:lang w:val="pl-PL"/>
        </w:rPr>
      </w:pPr>
      <w:r w:rsidRPr="00282B11">
        <w:rPr>
          <w:lang w:val="pl-PL"/>
        </w:rPr>
        <w:t>Na tym etapie powstał szczegółowy projekt architektury systemu, model danych oraz interfejsy użytkownika.</w:t>
      </w:r>
    </w:p>
    <w:p w14:paraId="47167C47" w14:textId="77777777" w:rsidR="001553FF" w:rsidRDefault="00000000">
      <w:proofErr w:type="spellStart"/>
      <w:r>
        <w:t>Główne</w:t>
      </w:r>
      <w:proofErr w:type="spellEnd"/>
      <w:r>
        <w:t xml:space="preserve"> </w:t>
      </w:r>
      <w:proofErr w:type="spellStart"/>
      <w:r>
        <w:t>zadania</w:t>
      </w:r>
      <w:proofErr w:type="spellEnd"/>
      <w:r>
        <w:t>:</w:t>
      </w:r>
    </w:p>
    <w:p w14:paraId="44AA971E" w14:textId="77777777" w:rsidR="001553FF" w:rsidRDefault="00000000">
      <w:pPr>
        <w:pStyle w:val="ListBullet"/>
      </w:pPr>
      <w:r>
        <w:t>Projektowanie architektury aplikacji (MVC)</w:t>
      </w:r>
    </w:p>
    <w:p w14:paraId="5F74463E" w14:textId="77777777" w:rsidR="001553FF" w:rsidRPr="00282B11" w:rsidRDefault="00000000">
      <w:pPr>
        <w:pStyle w:val="ListBullet"/>
        <w:rPr>
          <w:lang w:val="pl-PL"/>
        </w:rPr>
      </w:pPr>
      <w:r w:rsidRPr="00282B11">
        <w:rPr>
          <w:lang w:val="pl-PL"/>
        </w:rPr>
        <w:t>Tworzenie diagramów klas (</w:t>
      </w:r>
      <w:proofErr w:type="spellStart"/>
      <w:r w:rsidRPr="00282B11">
        <w:rPr>
          <w:lang w:val="pl-PL"/>
        </w:rPr>
        <w:t>class</w:t>
      </w:r>
      <w:proofErr w:type="spellEnd"/>
      <w:r w:rsidRPr="00282B11">
        <w:rPr>
          <w:lang w:val="pl-PL"/>
        </w:rPr>
        <w:t xml:space="preserve"> </w:t>
      </w:r>
      <w:proofErr w:type="spellStart"/>
      <w:r w:rsidRPr="00282B11">
        <w:rPr>
          <w:lang w:val="pl-PL"/>
        </w:rPr>
        <w:t>diagrams</w:t>
      </w:r>
      <w:proofErr w:type="spellEnd"/>
      <w:r w:rsidRPr="00282B11">
        <w:rPr>
          <w:lang w:val="pl-PL"/>
        </w:rPr>
        <w:t>)</w:t>
      </w:r>
    </w:p>
    <w:p w14:paraId="0AB7AB64" w14:textId="77777777" w:rsidR="001553FF" w:rsidRDefault="00000000">
      <w:pPr>
        <w:pStyle w:val="ListBullet"/>
      </w:pPr>
      <w:proofErr w:type="spellStart"/>
      <w:r>
        <w:t>Projektowanie</w:t>
      </w:r>
      <w:proofErr w:type="spellEnd"/>
      <w:r>
        <w:t xml:space="preserve"> </w:t>
      </w:r>
      <w:proofErr w:type="spellStart"/>
      <w:r>
        <w:t>schematu</w:t>
      </w:r>
      <w:proofErr w:type="spellEnd"/>
      <w:r>
        <w:t xml:space="preserve"> </w:t>
      </w:r>
      <w:proofErr w:type="spellStart"/>
      <w:r>
        <w:t>bazy</w:t>
      </w:r>
      <w:proofErr w:type="spellEnd"/>
      <w:r>
        <w:t xml:space="preserve"> </w:t>
      </w:r>
      <w:proofErr w:type="spellStart"/>
      <w:r>
        <w:t>danych</w:t>
      </w:r>
      <w:proofErr w:type="spellEnd"/>
    </w:p>
    <w:p w14:paraId="4336E043" w14:textId="77777777" w:rsidR="001553FF" w:rsidRDefault="00000000">
      <w:pPr>
        <w:pStyle w:val="ListBullet"/>
      </w:pPr>
      <w:r>
        <w:t>Tworzenie diagramów sekwencji i stanów</w:t>
      </w:r>
    </w:p>
    <w:p w14:paraId="2B464860" w14:textId="77777777" w:rsidR="001553FF" w:rsidRDefault="00000000">
      <w:pPr>
        <w:pStyle w:val="ListBullet"/>
      </w:pPr>
      <w:r>
        <w:t>Projektowanie interfejsu użytkownika (mockupy)</w:t>
      </w:r>
    </w:p>
    <w:p w14:paraId="42536324" w14:textId="77777777" w:rsidR="001553FF" w:rsidRDefault="00000000">
      <w:pPr>
        <w:pStyle w:val="ListBullet"/>
      </w:pPr>
      <w:r>
        <w:t>Wybór technologii i narzędzi</w:t>
      </w:r>
    </w:p>
    <w:p w14:paraId="140F34DF" w14:textId="77777777" w:rsidR="001553FF" w:rsidRDefault="00000000">
      <w:pPr>
        <w:pStyle w:val="ListBullet"/>
      </w:pPr>
      <w:r>
        <w:t>Planowanie struktury katalogów projektu</w:t>
      </w:r>
    </w:p>
    <w:p w14:paraId="266C0BDB" w14:textId="77777777" w:rsidR="001553FF" w:rsidRDefault="00000000">
      <w:pPr>
        <w:pStyle w:val="ListBullet"/>
      </w:pPr>
      <w:r>
        <w:t>Definiowanie API endpoints</w:t>
      </w:r>
    </w:p>
    <w:p w14:paraId="1A0F96EB" w14:textId="77777777" w:rsidR="001553FF" w:rsidRDefault="00000000">
      <w:r>
        <w:t>Czas trwania: 2 miesiące (8 tygodni)</w:t>
      </w:r>
    </w:p>
    <w:p w14:paraId="631D7E59" w14:textId="41640B7E" w:rsidR="001553FF" w:rsidRPr="00282B11" w:rsidRDefault="007A1B18">
      <w:pPr>
        <w:rPr>
          <w:lang w:val="pl-PL"/>
        </w:rPr>
      </w:pPr>
      <w:r>
        <w:rPr>
          <w:lang w:val="pl-PL"/>
        </w:rPr>
        <w:t>Role:</w:t>
      </w:r>
      <w:r w:rsidRPr="00282B11">
        <w:rPr>
          <w:lang w:val="pl-PL"/>
        </w:rPr>
        <w:t xml:space="preserve"> </w:t>
      </w:r>
      <w:r>
        <w:rPr>
          <w:lang w:val="pl-PL"/>
        </w:rPr>
        <w:t>3</w:t>
      </w:r>
      <w:r w:rsidRPr="00282B11">
        <w:rPr>
          <w:lang w:val="pl-PL"/>
        </w:rPr>
        <w:t xml:space="preserve"> (architekt systemowy, programist</w:t>
      </w:r>
      <w:r>
        <w:rPr>
          <w:lang w:val="pl-PL"/>
        </w:rPr>
        <w:t>a</w:t>
      </w:r>
      <w:r w:rsidRPr="00282B11">
        <w:rPr>
          <w:lang w:val="pl-PL"/>
        </w:rPr>
        <w:t>, UI/UX designer)</w:t>
      </w:r>
    </w:p>
    <w:p w14:paraId="7D851962" w14:textId="77777777" w:rsidR="001553FF" w:rsidRPr="00282B11" w:rsidRDefault="00000000">
      <w:pPr>
        <w:rPr>
          <w:lang w:val="pl-PL"/>
        </w:rPr>
      </w:pPr>
      <w:r w:rsidRPr="00282B11">
        <w:rPr>
          <w:lang w:val="pl-PL"/>
        </w:rPr>
        <w:t xml:space="preserve">Rezultat: Dokumentacja projektowa, diagramy UML, </w:t>
      </w:r>
      <w:proofErr w:type="spellStart"/>
      <w:r w:rsidRPr="00282B11">
        <w:rPr>
          <w:lang w:val="pl-PL"/>
        </w:rPr>
        <w:t>mockupy</w:t>
      </w:r>
      <w:proofErr w:type="spellEnd"/>
      <w:r w:rsidRPr="00282B11">
        <w:rPr>
          <w:lang w:val="pl-PL"/>
        </w:rPr>
        <w:t xml:space="preserve"> UI</w:t>
      </w:r>
    </w:p>
    <w:p w14:paraId="762BCADF" w14:textId="77777777" w:rsidR="001553FF" w:rsidRPr="00282B11" w:rsidRDefault="00000000">
      <w:pPr>
        <w:pStyle w:val="Heading2"/>
        <w:rPr>
          <w:lang w:val="pl-PL"/>
        </w:rPr>
      </w:pPr>
      <w:r w:rsidRPr="00282B11">
        <w:rPr>
          <w:lang w:val="pl-PL"/>
        </w:rPr>
        <w:t>Faza 3: Implementacja</w:t>
      </w:r>
    </w:p>
    <w:p w14:paraId="0912BA09" w14:textId="77777777" w:rsidR="001553FF" w:rsidRPr="00282B11" w:rsidRDefault="00000000">
      <w:pPr>
        <w:rPr>
          <w:lang w:val="pl-PL"/>
        </w:rPr>
      </w:pPr>
      <w:r w:rsidRPr="00282B11">
        <w:rPr>
          <w:lang w:val="pl-PL"/>
        </w:rPr>
        <w:t>W tej fazie nastąpiła rzeczywista implementacja systemu zgodnie z wcześniej przygotowanym projektem. Faza ta częściowo nakłada się na fazę projektowania (od 6. tygodnia), gdy wydzielone moduły mogą być implementowane równolegle.</w:t>
      </w:r>
    </w:p>
    <w:p w14:paraId="0F18C121" w14:textId="77777777" w:rsidR="00C84C10" w:rsidRPr="00796EA7" w:rsidRDefault="00C84C10">
      <w:pPr>
        <w:rPr>
          <w:lang w:val="pl-PL"/>
        </w:rPr>
      </w:pPr>
    </w:p>
    <w:p w14:paraId="2E77A9D6" w14:textId="4C19A697" w:rsidR="001553FF" w:rsidRDefault="00000000">
      <w:proofErr w:type="spellStart"/>
      <w:r>
        <w:lastRenderedPageBreak/>
        <w:t>Główne</w:t>
      </w:r>
      <w:proofErr w:type="spellEnd"/>
      <w:r>
        <w:t xml:space="preserve"> </w:t>
      </w:r>
      <w:proofErr w:type="spellStart"/>
      <w:r>
        <w:t>zadania</w:t>
      </w:r>
      <w:proofErr w:type="spellEnd"/>
      <w:r>
        <w:t>:</w:t>
      </w:r>
    </w:p>
    <w:p w14:paraId="3FBB43EB" w14:textId="77777777" w:rsidR="001553FF" w:rsidRDefault="00000000">
      <w:pPr>
        <w:pStyle w:val="ListBullet"/>
      </w:pPr>
      <w:r>
        <w:t>Konfiguracja środowiska deweloperskiego</w:t>
      </w:r>
    </w:p>
    <w:p w14:paraId="0E296BA9" w14:textId="77777777" w:rsidR="001553FF" w:rsidRDefault="00000000">
      <w:pPr>
        <w:pStyle w:val="ListBullet"/>
      </w:pPr>
      <w:r>
        <w:t>Implementacja modeli danych (User, Workout, Exercise)</w:t>
      </w:r>
    </w:p>
    <w:p w14:paraId="6613EB57" w14:textId="77777777" w:rsidR="001553FF" w:rsidRDefault="00000000">
      <w:pPr>
        <w:pStyle w:val="ListBullet"/>
      </w:pPr>
      <w:r>
        <w:t>Tworzenie migracji bazy danych</w:t>
      </w:r>
    </w:p>
    <w:p w14:paraId="2538443F" w14:textId="77777777" w:rsidR="001553FF" w:rsidRDefault="00000000">
      <w:pPr>
        <w:pStyle w:val="ListBullet"/>
      </w:pPr>
      <w:r>
        <w:t>Implementacja systemu autoryzacji i autentykacji</w:t>
      </w:r>
    </w:p>
    <w:p w14:paraId="7A9EDDFB" w14:textId="77777777" w:rsidR="001553FF" w:rsidRPr="00282B11" w:rsidRDefault="00000000">
      <w:pPr>
        <w:pStyle w:val="ListBullet"/>
        <w:rPr>
          <w:lang w:val="pl-PL"/>
        </w:rPr>
      </w:pPr>
      <w:r w:rsidRPr="00282B11">
        <w:rPr>
          <w:lang w:val="pl-PL"/>
        </w:rPr>
        <w:t>Tworzenie formularzy (rejestracja, logowanie, dodawanie treningu)</w:t>
      </w:r>
    </w:p>
    <w:p w14:paraId="3BB6CFC2" w14:textId="77777777" w:rsidR="001553FF" w:rsidRPr="00282B11" w:rsidRDefault="00000000">
      <w:pPr>
        <w:pStyle w:val="ListBullet"/>
        <w:rPr>
          <w:lang w:val="pl-PL"/>
        </w:rPr>
      </w:pPr>
      <w:r w:rsidRPr="00282B11">
        <w:rPr>
          <w:lang w:val="pl-PL"/>
        </w:rPr>
        <w:t>Implementacja logiki biznesowej (</w:t>
      </w:r>
      <w:proofErr w:type="spellStart"/>
      <w:r w:rsidRPr="00282B11">
        <w:rPr>
          <w:lang w:val="pl-PL"/>
        </w:rPr>
        <w:t>routes</w:t>
      </w:r>
      <w:proofErr w:type="spellEnd"/>
      <w:r w:rsidRPr="00282B11">
        <w:rPr>
          <w:lang w:val="pl-PL"/>
        </w:rPr>
        <w:t xml:space="preserve">, </w:t>
      </w:r>
      <w:proofErr w:type="spellStart"/>
      <w:r w:rsidRPr="00282B11">
        <w:rPr>
          <w:lang w:val="pl-PL"/>
        </w:rPr>
        <w:t>views</w:t>
      </w:r>
      <w:proofErr w:type="spellEnd"/>
      <w:r w:rsidRPr="00282B11">
        <w:rPr>
          <w:lang w:val="pl-PL"/>
        </w:rPr>
        <w:t>)</w:t>
      </w:r>
    </w:p>
    <w:p w14:paraId="6F4D1CC4" w14:textId="77777777" w:rsidR="001553FF" w:rsidRDefault="00000000">
      <w:pPr>
        <w:pStyle w:val="ListBullet"/>
      </w:pPr>
      <w:proofErr w:type="spellStart"/>
      <w:r>
        <w:t>Tworzenie</w:t>
      </w:r>
      <w:proofErr w:type="spellEnd"/>
      <w:r>
        <w:t xml:space="preserve"> </w:t>
      </w:r>
      <w:proofErr w:type="spellStart"/>
      <w:r>
        <w:t>szablonów</w:t>
      </w:r>
      <w:proofErr w:type="spellEnd"/>
      <w:r>
        <w:t xml:space="preserve"> HTML (Jinja2)</w:t>
      </w:r>
    </w:p>
    <w:p w14:paraId="7C557C7E" w14:textId="77777777" w:rsidR="001553FF" w:rsidRDefault="00000000">
      <w:pPr>
        <w:pStyle w:val="ListBullet"/>
      </w:pPr>
      <w:r>
        <w:t>Stylizacja interfejsu (CSS)</w:t>
      </w:r>
    </w:p>
    <w:p w14:paraId="7695E030" w14:textId="77777777" w:rsidR="001553FF" w:rsidRDefault="00000000">
      <w:pPr>
        <w:pStyle w:val="ListBullet"/>
      </w:pPr>
      <w:r>
        <w:t>Implementacja walidacji danych</w:t>
      </w:r>
    </w:p>
    <w:p w14:paraId="6EC6795C" w14:textId="77777777" w:rsidR="001553FF" w:rsidRDefault="00000000">
      <w:pPr>
        <w:pStyle w:val="ListBullet"/>
      </w:pPr>
      <w:r>
        <w:t>Dodawanie funkcji dynamicznych (JavaScript)</w:t>
      </w:r>
    </w:p>
    <w:p w14:paraId="4F2ABC3A" w14:textId="77777777" w:rsidR="001553FF" w:rsidRDefault="00000000">
      <w:pPr>
        <w:pStyle w:val="ListBullet"/>
      </w:pPr>
      <w:r>
        <w:t>Integracja wszystkich komponentów</w:t>
      </w:r>
    </w:p>
    <w:p w14:paraId="3583D603" w14:textId="77777777" w:rsidR="001553FF" w:rsidRDefault="00000000">
      <w:pPr>
        <w:pStyle w:val="ListBullet"/>
      </w:pPr>
      <w:r>
        <w:t>Code review i refactoring</w:t>
      </w:r>
    </w:p>
    <w:p w14:paraId="1DB5FBDF" w14:textId="77777777" w:rsidR="001553FF" w:rsidRPr="00282B11" w:rsidRDefault="00000000">
      <w:pPr>
        <w:rPr>
          <w:lang w:val="pl-PL"/>
        </w:rPr>
      </w:pPr>
      <w:r w:rsidRPr="00282B11">
        <w:rPr>
          <w:lang w:val="pl-PL"/>
        </w:rPr>
        <w:t>Czas trwania: 3 miesiące (12 tygodni, rozpoczęcie od 6. tygodnia projektu)</w:t>
      </w:r>
    </w:p>
    <w:p w14:paraId="698C5820" w14:textId="27D6BBAF" w:rsidR="001553FF" w:rsidRPr="00282B11" w:rsidRDefault="007A1B18">
      <w:pPr>
        <w:rPr>
          <w:lang w:val="pl-PL"/>
        </w:rPr>
      </w:pPr>
      <w:r>
        <w:rPr>
          <w:lang w:val="pl-PL"/>
        </w:rPr>
        <w:t>Role</w:t>
      </w:r>
      <w:r w:rsidRPr="00282B11">
        <w:rPr>
          <w:lang w:val="pl-PL"/>
        </w:rPr>
        <w:t xml:space="preserve">: </w:t>
      </w:r>
      <w:r>
        <w:rPr>
          <w:lang w:val="pl-PL"/>
        </w:rPr>
        <w:t>2</w:t>
      </w:r>
      <w:r w:rsidRPr="00282B11">
        <w:rPr>
          <w:lang w:val="pl-PL"/>
        </w:rPr>
        <w:t xml:space="preserve"> (programist</w:t>
      </w:r>
      <w:r>
        <w:rPr>
          <w:lang w:val="pl-PL"/>
        </w:rPr>
        <w:t>a</w:t>
      </w:r>
      <w:r w:rsidRPr="00282B11">
        <w:rPr>
          <w:lang w:val="pl-PL"/>
        </w:rPr>
        <w:t xml:space="preserve"> </w:t>
      </w:r>
      <w:proofErr w:type="spellStart"/>
      <w:r w:rsidRPr="00282B11">
        <w:rPr>
          <w:lang w:val="pl-PL"/>
        </w:rPr>
        <w:t>backend</w:t>
      </w:r>
      <w:proofErr w:type="spellEnd"/>
      <w:r w:rsidRPr="00282B11">
        <w:rPr>
          <w:lang w:val="pl-PL"/>
        </w:rPr>
        <w:t xml:space="preserve">, programista </w:t>
      </w:r>
      <w:proofErr w:type="spellStart"/>
      <w:r w:rsidRPr="00282B11">
        <w:rPr>
          <w:lang w:val="pl-PL"/>
        </w:rPr>
        <w:t>frontend</w:t>
      </w:r>
      <w:proofErr w:type="spellEnd"/>
      <w:r w:rsidRPr="00282B11">
        <w:rPr>
          <w:lang w:val="pl-PL"/>
        </w:rPr>
        <w:t>)</w:t>
      </w:r>
    </w:p>
    <w:p w14:paraId="481DB3B8" w14:textId="77777777" w:rsidR="001553FF" w:rsidRPr="00282B11" w:rsidRDefault="00000000">
      <w:pPr>
        <w:rPr>
          <w:lang w:val="pl-PL"/>
        </w:rPr>
      </w:pPr>
      <w:r w:rsidRPr="00282B11">
        <w:rPr>
          <w:lang w:val="pl-PL"/>
        </w:rPr>
        <w:t>Rezultat: Działająca aplikacja w środowisku deweloperskim</w:t>
      </w:r>
    </w:p>
    <w:p w14:paraId="3684697E" w14:textId="72A115BA" w:rsidR="001553FF" w:rsidRPr="00282B11" w:rsidRDefault="001553FF">
      <w:pPr>
        <w:rPr>
          <w:lang w:val="pl-PL"/>
        </w:rPr>
      </w:pPr>
    </w:p>
    <w:sectPr w:rsidR="001553FF" w:rsidRPr="00282B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1510347">
    <w:abstractNumId w:val="8"/>
  </w:num>
  <w:num w:numId="2" w16cid:durableId="2063405047">
    <w:abstractNumId w:val="6"/>
  </w:num>
  <w:num w:numId="3" w16cid:durableId="1787776222">
    <w:abstractNumId w:val="5"/>
  </w:num>
  <w:num w:numId="4" w16cid:durableId="2003853560">
    <w:abstractNumId w:val="4"/>
  </w:num>
  <w:num w:numId="5" w16cid:durableId="360787466">
    <w:abstractNumId w:val="7"/>
  </w:num>
  <w:num w:numId="6" w16cid:durableId="1298955622">
    <w:abstractNumId w:val="3"/>
  </w:num>
  <w:num w:numId="7" w16cid:durableId="1935046760">
    <w:abstractNumId w:val="2"/>
  </w:num>
  <w:num w:numId="8" w16cid:durableId="1223254760">
    <w:abstractNumId w:val="1"/>
  </w:num>
  <w:num w:numId="9" w16cid:durableId="11961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3FF"/>
    <w:rsid w:val="002039BB"/>
    <w:rsid w:val="00282B11"/>
    <w:rsid w:val="0029639D"/>
    <w:rsid w:val="00326F90"/>
    <w:rsid w:val="00353598"/>
    <w:rsid w:val="00397B91"/>
    <w:rsid w:val="00796EA7"/>
    <w:rsid w:val="007A1B18"/>
    <w:rsid w:val="007B3BE8"/>
    <w:rsid w:val="00815989"/>
    <w:rsid w:val="00994904"/>
    <w:rsid w:val="00AA1D8D"/>
    <w:rsid w:val="00AC4988"/>
    <w:rsid w:val="00B47730"/>
    <w:rsid w:val="00C84C10"/>
    <w:rsid w:val="00CB0664"/>
    <w:rsid w:val="00D22F65"/>
    <w:rsid w:val="00F66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FBF63"/>
  <w14:defaultImageDpi w14:val="300"/>
  <w15:docId w15:val="{FB01302A-F532-43AB-B789-CD66A4A87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82B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33</Pages>
  <Words>4712</Words>
  <Characters>28274</Characters>
  <Application>Microsoft Office Word</Application>
  <DocSecurity>0</DocSecurity>
  <Lines>235</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Laura Iwanowska</cp:lastModifiedBy>
  <cp:revision>6</cp:revision>
  <dcterms:created xsi:type="dcterms:W3CDTF">2013-12-23T23:15:00Z</dcterms:created>
  <dcterms:modified xsi:type="dcterms:W3CDTF">2025-10-31T09:57:00Z</dcterms:modified>
  <cp:category/>
</cp:coreProperties>
</file>